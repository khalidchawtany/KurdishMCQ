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51F88" w:rsidRDefault="00000000">
      <w:pPr>
        <w:pStyle w:val="Heading1"/>
      </w:pPr>
      <w:r>
        <w:t>KurdishMCQ V2 — External validation sheet (200 items)</w:t>
      </w:r>
    </w:p>
    <w:p w:rsidR="00651F88" w:rsidRDefault="00000000">
      <w:r>
        <w:rPr>
          <w:b/>
        </w:rPr>
        <w:t xml:space="preserve">Instructions for the validator: </w:t>
      </w:r>
      <w:r>
        <w:t>For each item, compare the dataset record (question text, all options, and the marked answer key) against the source image below it. Mark the Verdict: CORRECT = question text, all options, and the answer key faithfully match the source; TEXT ERROR = any transcription discrepancy in question or options; KEY ERROR = the marked answer key does not match the source/correct answer; OTHER = anything else (explain in Notes). Sample: 200 records drawn with random seed 20260912 from the 16,512 records with retained source images (95.9% of the dataset).</w:t>
      </w:r>
    </w:p>
    <w:p w:rsidR="00651F88" w:rsidRDefault="00000000">
      <w:pPr>
        <w:pStyle w:val="Heading2"/>
      </w:pPr>
      <w:r>
        <w:t>Item 1/200 — KMCQ-00895</w:t>
      </w:r>
    </w:p>
    <w:p w:rsidR="00651F88" w:rsidRDefault="00000000">
      <w:r>
        <w:rPr>
          <w:i/>
        </w:rPr>
        <w:t xml:space="preserve">Chemistry — grade 10   </w:t>
      </w:r>
    </w:p>
    <w:p w:rsidR="00651F88" w:rsidRDefault="00000000">
      <w:r>
        <w:t>Question: لەبەر ئەوە زۆربەی تەنۆکەکانی ئەلفا بەناو پەڕەی زێڕەکەدا تێپەڕ بوون، ڕەزەرفۆرد گەیشتە ئەم ئەنجامە :</w:t>
      </w:r>
    </w:p>
    <w:p w:rsidR="00651F88" w:rsidRDefault="00000000">
      <w:r>
        <w:rPr>
          <w:b/>
        </w:rPr>
        <w:t>A) زۆربەی قەبارەی گەردیلە بۆشاییە</w:t>
      </w:r>
    </w:p>
    <w:p w:rsidR="00651F88" w:rsidRDefault="00000000">
      <w:r>
        <w:t>B) گەردیلەکان تەنۆکەی بارگاوییان تێدا نییە</w:t>
      </w:r>
    </w:p>
    <w:p w:rsidR="00651F88" w:rsidRDefault="00000000">
      <w:r>
        <w:t>C) ئەلیکترۆنەکان ناوک پێک دەهێنن</w:t>
      </w:r>
    </w:p>
    <w:p w:rsidR="00651F88" w:rsidRDefault="00000000">
      <w:r>
        <w:t>D) گەردیلەکان پارچە پارچە ناکرێن</w:t>
      </w:r>
    </w:p>
    <w:p w:rsidR="00651F88" w:rsidRDefault="00000000">
      <w:r>
        <w:rPr>
          <w:b/>
          <w:color w:val="B00000"/>
        </w:rPr>
        <w:t>Marked answer key: A</w:t>
      </w:r>
    </w:p>
    <w:p w:rsidR="00651F88" w:rsidRDefault="00000000">
      <w:r>
        <w:rPr>
          <w:noProof/>
        </w:rPr>
        <w:drawing>
          <wp:inline distT="0" distB="0" distL="0" distR="0">
            <wp:extent cx="5760720" cy="9835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
                    <a:stretch>
                      <a:fillRect/>
                    </a:stretch>
                  </pic:blipFill>
                  <pic:spPr>
                    <a:xfrm>
                      <a:off x="0" y="0"/>
                      <a:ext cx="5760720" cy="983538"/>
                    </a:xfrm>
                    <a:prstGeom prst="rect">
                      <a:avLst/>
                    </a:prstGeom>
                  </pic:spPr>
                </pic:pic>
              </a:graphicData>
            </a:graphic>
          </wp:inline>
        </w:drawing>
      </w:r>
    </w:p>
    <w:p w:rsidR="00651F88" w:rsidRDefault="00000000">
      <w:r>
        <w:t xml:space="preserve">Verdict:  ☐ </w:t>
      </w:r>
      <w:r w:rsidRPr="00182421">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2/200 — KMCQ-00906</w:t>
      </w:r>
    </w:p>
    <w:p w:rsidR="00651F88" w:rsidRDefault="00000000">
      <w:r>
        <w:rPr>
          <w:i/>
        </w:rPr>
        <w:t xml:space="preserve">Chemistry — grade 10   </w:t>
      </w:r>
    </w:p>
    <w:p w:rsidR="00651F88" w:rsidRDefault="00000000">
      <w:r>
        <w:t>Question: کیمیا لە خوێندنی ئەمانە دەدوێت جگە لە :</w:t>
      </w:r>
    </w:p>
    <w:p w:rsidR="00651F88" w:rsidRDefault="00000000">
      <w:r>
        <w:t>A) ماددە</w:t>
      </w:r>
    </w:p>
    <w:p w:rsidR="00651F88" w:rsidRDefault="00000000">
      <w:r>
        <w:t>B) گۆڕانەکانی ماددە</w:t>
      </w:r>
    </w:p>
    <w:p w:rsidR="00651F88" w:rsidRDefault="00000000">
      <w:r>
        <w:t>C) وزەی پێویستی گۆڕانەکانی ماددە</w:t>
      </w:r>
    </w:p>
    <w:p w:rsidR="00651F88" w:rsidRDefault="00000000">
      <w:r>
        <w:rPr>
          <w:b/>
        </w:rPr>
        <w:t>D) جووڵەی تەنە هاویشتووەکان</w:t>
      </w:r>
    </w:p>
    <w:p w:rsidR="00651F88" w:rsidRDefault="00000000">
      <w:r>
        <w:rPr>
          <w:b/>
          <w:color w:val="B00000"/>
        </w:rPr>
        <w:lastRenderedPageBreak/>
        <w:t>Marked answer key: D</w:t>
      </w:r>
    </w:p>
    <w:p w:rsidR="00651F88" w:rsidRDefault="00000000">
      <w:r>
        <w:rPr>
          <w:noProof/>
        </w:rPr>
        <w:drawing>
          <wp:inline distT="0" distB="0" distL="0" distR="0">
            <wp:extent cx="5760720" cy="8515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5760720" cy="851544"/>
                    </a:xfrm>
                    <a:prstGeom prst="rect">
                      <a:avLst/>
                    </a:prstGeom>
                  </pic:spPr>
                </pic:pic>
              </a:graphicData>
            </a:graphic>
          </wp:inline>
        </w:drawing>
      </w:r>
    </w:p>
    <w:p w:rsidR="00651F88" w:rsidRDefault="00000000">
      <w:r>
        <w:t xml:space="preserve">Verdict:  ☐ </w:t>
      </w:r>
      <w:r w:rsidRPr="00182421">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3/200 — KMCQ-00974</w:t>
      </w:r>
    </w:p>
    <w:p w:rsidR="00651F88" w:rsidRDefault="00000000">
      <w:r>
        <w:rPr>
          <w:i/>
        </w:rPr>
        <w:t xml:space="preserve">Chemistry — grade 10   </w:t>
      </w:r>
    </w:p>
    <w:p w:rsidR="00651F88" w:rsidRDefault="00000000">
      <w:r>
        <w:t>Question: ئەنجامی لێکدانی لەرەلەر و درێژی شەپۆل یەکسانە بە :</w:t>
      </w:r>
    </w:p>
    <w:p w:rsidR="00651F88" w:rsidRDefault="00000000">
      <w:r>
        <w:t>A) ژمارەی شەپۆلە تێپەڕیوەکانى خاڵێکى دیاریکراو لە چرکەیەکدا</w:t>
      </w:r>
    </w:p>
    <w:p w:rsidR="00651F88" w:rsidRDefault="00000000">
      <w:r>
        <w:rPr>
          <w:b/>
        </w:rPr>
        <w:t>B) خێرایی شەپۆل</w:t>
      </w:r>
    </w:p>
    <w:p w:rsidR="00651F88" w:rsidRDefault="00000000">
      <w:r>
        <w:t>C) ماوەی نێوان دوو لوتکەی شەپۆل</w:t>
      </w:r>
    </w:p>
    <w:p w:rsidR="00651F88" w:rsidRDefault="00000000">
      <w:r>
        <w:t>D) کاتی تێپەڕبوونی شەپۆلێکی تەواو</w:t>
      </w:r>
    </w:p>
    <w:p w:rsidR="00651F88" w:rsidRDefault="00000000">
      <w:r>
        <w:rPr>
          <w:b/>
          <w:color w:val="B00000"/>
        </w:rPr>
        <w:t>Marked answer key: B</w:t>
      </w:r>
    </w:p>
    <w:p w:rsidR="00651F88" w:rsidRDefault="00000000">
      <w:r>
        <w:rPr>
          <w:noProof/>
        </w:rPr>
        <w:drawing>
          <wp:inline distT="0" distB="0" distL="0" distR="0">
            <wp:extent cx="5760720" cy="8011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5760720" cy="801192"/>
                    </a:xfrm>
                    <a:prstGeom prst="rect">
                      <a:avLst/>
                    </a:prstGeom>
                  </pic:spPr>
                </pic:pic>
              </a:graphicData>
            </a:graphic>
          </wp:inline>
        </w:drawing>
      </w:r>
    </w:p>
    <w:p w:rsidR="00651F88" w:rsidRDefault="00000000">
      <w:r>
        <w:t xml:space="preserve">Verdict:  ☐ </w:t>
      </w:r>
      <w:r w:rsidRPr="00533AC0">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4/200 — KMCQ-00979</w:t>
      </w:r>
    </w:p>
    <w:p w:rsidR="00651F88" w:rsidRDefault="00000000">
      <w:r>
        <w:rPr>
          <w:i/>
        </w:rPr>
        <w:t xml:space="preserve">Chemistry — grade 10   </w:t>
      </w:r>
    </w:p>
    <w:p w:rsidR="00651F88" w:rsidRDefault="00000000">
      <w:r>
        <w:t>Question: ماکس پلانک وای دانا کە تەنە گەرمەکان وزە دەدەنەوە بە بڕی بچووک و دیاری کراو و پێی دەوترێت :</w:t>
      </w:r>
    </w:p>
    <w:p w:rsidR="00651F88" w:rsidRDefault="00000000">
      <w:r>
        <w:rPr>
          <w:b/>
        </w:rPr>
        <w:t>A) بڕەکان</w:t>
      </w:r>
    </w:p>
    <w:p w:rsidR="00651F88" w:rsidRDefault="00000000">
      <w:r>
        <w:t>B) شەپۆلەکان</w:t>
      </w:r>
    </w:p>
    <w:p w:rsidR="00651F88" w:rsidRDefault="00000000">
      <w:r>
        <w:t>C) هێرتز</w:t>
      </w:r>
    </w:p>
    <w:p w:rsidR="00651F88" w:rsidRDefault="00000000">
      <w:r>
        <w:t>D) ئەلکترۆنەکان</w:t>
      </w:r>
    </w:p>
    <w:p w:rsidR="00651F88" w:rsidRDefault="00000000">
      <w:r>
        <w:rPr>
          <w:b/>
          <w:color w:val="B00000"/>
        </w:rPr>
        <w:lastRenderedPageBreak/>
        <w:t>Marked answer key: A</w:t>
      </w:r>
    </w:p>
    <w:p w:rsidR="00651F88" w:rsidRDefault="00000000">
      <w:r>
        <w:rPr>
          <w:noProof/>
        </w:rPr>
        <w:drawing>
          <wp:inline distT="0" distB="0" distL="0" distR="0">
            <wp:extent cx="5760720" cy="11318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5760720" cy="1131829"/>
                    </a:xfrm>
                    <a:prstGeom prst="rect">
                      <a:avLst/>
                    </a:prstGeom>
                  </pic:spPr>
                </pic:pic>
              </a:graphicData>
            </a:graphic>
          </wp:inline>
        </w:drawing>
      </w:r>
    </w:p>
    <w:p w:rsidR="00651F88" w:rsidRDefault="00000000">
      <w:r>
        <w:t xml:space="preserve">Verdict:  ☐ </w:t>
      </w:r>
      <w:r w:rsidRPr="00533AC0">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5/200 — KMCQ-00991</w:t>
      </w:r>
    </w:p>
    <w:p w:rsidR="00651F88" w:rsidRDefault="00000000">
      <w:r>
        <w:rPr>
          <w:i/>
        </w:rPr>
        <w:t xml:space="preserve">Chemistry — grade 10   </w:t>
      </w:r>
    </w:p>
    <w:p w:rsidR="00651F88" w:rsidRDefault="00000000">
      <w:r>
        <w:t>Question: بەندی هاوبەش (هاوبەشەبەند) پێک دێت لە ئەنجامی هاوبەشی پێ کردنی گەردیلەکان بە جووتێک یان زیاتر لە :</w:t>
      </w:r>
    </w:p>
    <w:p w:rsidR="00651F88" w:rsidRDefault="00000000">
      <w:r>
        <w:t>A) ئایۆنەکان</w:t>
      </w:r>
    </w:p>
    <w:p w:rsidR="00651F88" w:rsidRDefault="00000000">
      <w:r>
        <w:t>B) پێکهاتنی لویس</w:t>
      </w:r>
    </w:p>
    <w:p w:rsidR="00651F88" w:rsidRDefault="00000000">
      <w:r>
        <w:rPr>
          <w:b/>
        </w:rPr>
        <w:t>C) ئەلیکترۆنەکان</w:t>
      </w:r>
    </w:p>
    <w:p w:rsidR="00651F88" w:rsidRDefault="00000000">
      <w:r>
        <w:t>D) دووجەمسەر</w:t>
      </w:r>
    </w:p>
    <w:p w:rsidR="00651F88" w:rsidRDefault="00000000">
      <w:r>
        <w:rPr>
          <w:b/>
          <w:color w:val="B00000"/>
        </w:rPr>
        <w:t>Marked answer key: C</w:t>
      </w:r>
    </w:p>
    <w:p w:rsidR="00651F88" w:rsidRDefault="00000000">
      <w:r>
        <w:rPr>
          <w:noProof/>
        </w:rPr>
        <w:drawing>
          <wp:inline distT="0" distB="0" distL="0" distR="0">
            <wp:extent cx="5760720" cy="9025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5760720" cy="902582"/>
                    </a:xfrm>
                    <a:prstGeom prst="rect">
                      <a:avLst/>
                    </a:prstGeom>
                  </pic:spPr>
                </pic:pic>
              </a:graphicData>
            </a:graphic>
          </wp:inline>
        </w:drawing>
      </w:r>
    </w:p>
    <w:p w:rsidR="00651F88" w:rsidRDefault="00000000">
      <w:r>
        <w:t xml:space="preserve">Verdict:  ☐ </w:t>
      </w:r>
      <w:r w:rsidRPr="001B4A09">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6/200 — KMCQ-00998</w:t>
      </w:r>
    </w:p>
    <w:p w:rsidR="00651F88" w:rsidRDefault="00000000">
      <w:r>
        <w:rPr>
          <w:i/>
        </w:rPr>
        <w:t xml:space="preserve">Chemistry — grade 10   </w:t>
      </w:r>
    </w:p>
    <w:p w:rsidR="00651F88" w:rsidRDefault="00000000">
      <w:r>
        <w:t>Question: بەهێزی لاوازی نێوان گەردەکان کە لە دوانە جەمسەرییە کاتییەکاندا پەیدا دەبێت دەوترێت :</w:t>
      </w:r>
    </w:p>
    <w:p w:rsidR="00651F88" w:rsidRDefault="00000000">
      <w:r>
        <w:rPr>
          <w:b/>
        </w:rPr>
        <w:t>A) هێزی لوندن</w:t>
      </w:r>
    </w:p>
    <w:p w:rsidR="00651F88" w:rsidRDefault="00000000">
      <w:r>
        <w:t>B) هێزی دوانە جەمسەر – دوانە جەمسەر</w:t>
      </w:r>
    </w:p>
    <w:p w:rsidR="00651F88" w:rsidRDefault="00000000">
      <w:r>
        <w:t>C) بەندی هایدرۆجینی</w:t>
      </w:r>
    </w:p>
    <w:p w:rsidR="00651F88" w:rsidRDefault="00000000">
      <w:r>
        <w:lastRenderedPageBreak/>
        <w:t>D) بەندی هاوبەشی جەمسەردار</w:t>
      </w:r>
    </w:p>
    <w:p w:rsidR="00651F88" w:rsidRDefault="00000000">
      <w:r>
        <w:rPr>
          <w:b/>
          <w:color w:val="B00000"/>
        </w:rPr>
        <w:t>Marked answer key: A</w:t>
      </w:r>
    </w:p>
    <w:p w:rsidR="00651F88" w:rsidRDefault="00000000">
      <w:r>
        <w:rPr>
          <w:noProof/>
        </w:rPr>
        <w:drawing>
          <wp:inline distT="0" distB="0" distL="0" distR="0">
            <wp:extent cx="5760720" cy="1054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5760720" cy="1054375"/>
                    </a:xfrm>
                    <a:prstGeom prst="rect">
                      <a:avLst/>
                    </a:prstGeom>
                  </pic:spPr>
                </pic:pic>
              </a:graphicData>
            </a:graphic>
          </wp:inline>
        </w:drawing>
      </w:r>
    </w:p>
    <w:p w:rsidR="00651F88" w:rsidRDefault="00000000">
      <w:r>
        <w:t xml:space="preserve">Verdict:  ☐ </w:t>
      </w:r>
      <w:r w:rsidRPr="001B4A09">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7/200 — KMCQ-01253</w:t>
      </w:r>
    </w:p>
    <w:p w:rsidR="00651F88" w:rsidRDefault="00000000">
      <w:r>
        <w:rPr>
          <w:i/>
        </w:rPr>
        <w:t xml:space="preserve">Chemistry — grade 10   </w:t>
      </w:r>
    </w:p>
    <w:p w:rsidR="00651F88" w:rsidRDefault="00000000">
      <w:r>
        <w:t>Question: گۆڕانی فیزیایی ڕوودەدات لەکاتی :</w:t>
      </w:r>
    </w:p>
    <w:p w:rsidR="00651F88" w:rsidRDefault="00000000">
      <w:r>
        <w:t>A) خراپ بوونی ئاوگی خۆخ</w:t>
      </w:r>
    </w:p>
    <w:p w:rsidR="00651F88" w:rsidRDefault="00000000">
      <w:r>
        <w:t>B) ڕەشبوونی دەفری مس</w:t>
      </w:r>
    </w:p>
    <w:p w:rsidR="00651F88" w:rsidRDefault="00000000">
      <w:r>
        <w:t>C) سەوربوونی بازنکێت (دەستە بەند)</w:t>
      </w:r>
    </w:p>
    <w:p w:rsidR="00651F88" w:rsidRDefault="00000000">
      <w:r>
        <w:rPr>
          <w:b/>
        </w:rPr>
        <w:t>D) شکانی شووشە</w:t>
      </w:r>
    </w:p>
    <w:p w:rsidR="00651F88" w:rsidRDefault="00000000">
      <w:r>
        <w:rPr>
          <w:b/>
          <w:color w:val="B00000"/>
        </w:rPr>
        <w:t>Marked answer key: D</w:t>
      </w:r>
    </w:p>
    <w:p w:rsidR="00651F88" w:rsidRDefault="00000000">
      <w:r>
        <w:rPr>
          <w:noProof/>
        </w:rPr>
        <w:drawing>
          <wp:inline distT="0" distB="0" distL="0" distR="0">
            <wp:extent cx="5760720" cy="10160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5760720" cy="1016071"/>
                    </a:xfrm>
                    <a:prstGeom prst="rect">
                      <a:avLst/>
                    </a:prstGeom>
                  </pic:spPr>
                </pic:pic>
              </a:graphicData>
            </a:graphic>
          </wp:inline>
        </w:drawing>
      </w:r>
    </w:p>
    <w:p w:rsidR="00651F88" w:rsidRDefault="00000000">
      <w:r>
        <w:t xml:space="preserve">Verdict:  ☐ </w:t>
      </w:r>
      <w:r w:rsidRPr="001B4A09">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8/200 — KMCQ-01257</w:t>
      </w:r>
    </w:p>
    <w:p w:rsidR="00651F88" w:rsidRDefault="00000000">
      <w:r>
        <w:rPr>
          <w:i/>
        </w:rPr>
        <w:t xml:space="preserve">Chemistry — grade 10   </w:t>
      </w:r>
    </w:p>
    <w:p w:rsidR="00651F88" w:rsidRDefault="00000000">
      <w:r>
        <w:t>Question: زیادبوونی گەردیلە ژمارە لە کۆمەڵەکانی خشتەی خولیدا دەبێتە هۆی .......... نیوە تیرەی گەردیلە</w:t>
      </w:r>
    </w:p>
    <w:p w:rsidR="00651F88" w:rsidRDefault="00000000">
      <w:r>
        <w:rPr>
          <w:b/>
        </w:rPr>
        <w:t>A) زیادبوون</w:t>
      </w:r>
    </w:p>
    <w:p w:rsidR="00651F88" w:rsidRDefault="00000000">
      <w:r>
        <w:t>B) وەک خۆی مانەوە</w:t>
      </w:r>
    </w:p>
    <w:p w:rsidR="00651F88" w:rsidRDefault="00000000">
      <w:r>
        <w:lastRenderedPageBreak/>
        <w:t>C) بە ڕێکی کەم دەکات</w:t>
      </w:r>
    </w:p>
    <w:p w:rsidR="00651F88" w:rsidRDefault="00000000">
      <w:r>
        <w:t>D) بە ناڕێکی کەم دەکات</w:t>
      </w:r>
    </w:p>
    <w:p w:rsidR="00651F88" w:rsidRDefault="00000000">
      <w:r>
        <w:rPr>
          <w:b/>
          <w:color w:val="B00000"/>
        </w:rPr>
        <w:t>Marked answer key: A</w:t>
      </w:r>
    </w:p>
    <w:p w:rsidR="00651F88" w:rsidRDefault="00000000">
      <w:r>
        <w:rPr>
          <w:noProof/>
        </w:rPr>
        <w:drawing>
          <wp:inline distT="0" distB="0" distL="0" distR="0">
            <wp:extent cx="5760720" cy="8594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5760720" cy="859408"/>
                    </a:xfrm>
                    <a:prstGeom prst="rect">
                      <a:avLst/>
                    </a:prstGeom>
                  </pic:spPr>
                </pic:pic>
              </a:graphicData>
            </a:graphic>
          </wp:inline>
        </w:drawing>
      </w:r>
    </w:p>
    <w:p w:rsidR="00651F88" w:rsidRDefault="00000000">
      <w:r>
        <w:t xml:space="preserve">Verdict:  ☐ </w:t>
      </w:r>
      <w:r w:rsidRPr="001B4A09">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9/200 — KMCQ-01317</w:t>
      </w:r>
    </w:p>
    <w:p w:rsidR="00651F88" w:rsidRDefault="00000000">
      <w:r>
        <w:rPr>
          <w:i/>
        </w:rPr>
        <w:t xml:space="preserve">Chemistry — grade 10   </w:t>
      </w:r>
    </w:p>
    <w:p w:rsidR="00651F88" w:rsidRDefault="00000000">
      <w:r>
        <w:t>Question: بە نموونەی پێشنیازکراوی شێوەی گەرد کە پشت بە لێکدوورکەوتنەوەی ئەلیکترۆنەکان لە یەکتری دەبەستێت پێی دەوترێ :</w:t>
      </w:r>
    </w:p>
    <w:p w:rsidR="00651F88" w:rsidRDefault="00000000">
      <w:r>
        <w:t>A) دوو ڕەگبوون</w:t>
      </w:r>
    </w:p>
    <w:p w:rsidR="00651F88" w:rsidRDefault="00000000">
      <w:r>
        <w:t>B) پێکهاتەی لویس</w:t>
      </w:r>
    </w:p>
    <w:p w:rsidR="00651F88" w:rsidRDefault="00000000">
      <w:r>
        <w:t>C) نموونەی هێزەکانی لەندەن</w:t>
      </w:r>
    </w:p>
    <w:p w:rsidR="00651F88" w:rsidRDefault="00000000">
      <w:r>
        <w:rPr>
          <w:b/>
        </w:rPr>
        <w:t>D) بیردۆزی VSEPR</w:t>
      </w:r>
    </w:p>
    <w:p w:rsidR="00651F88" w:rsidRDefault="00000000">
      <w:r>
        <w:rPr>
          <w:b/>
          <w:color w:val="B00000"/>
        </w:rPr>
        <w:t>Marked answer key: D</w:t>
      </w:r>
    </w:p>
    <w:p w:rsidR="00651F88" w:rsidRDefault="00000000">
      <w:r>
        <w:rPr>
          <w:noProof/>
        </w:rPr>
        <w:drawing>
          <wp:inline distT="0" distB="0" distL="0" distR="0">
            <wp:extent cx="5760720" cy="7640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
                    <a:stretch>
                      <a:fillRect/>
                    </a:stretch>
                  </pic:blipFill>
                  <pic:spPr>
                    <a:xfrm>
                      <a:off x="0" y="0"/>
                      <a:ext cx="5760720" cy="764082"/>
                    </a:xfrm>
                    <a:prstGeom prst="rect">
                      <a:avLst/>
                    </a:prstGeom>
                  </pic:spPr>
                </pic:pic>
              </a:graphicData>
            </a:graphic>
          </wp:inline>
        </w:drawing>
      </w:r>
    </w:p>
    <w:p w:rsidR="00651F88" w:rsidRDefault="00000000">
      <w:r>
        <w:t xml:space="preserve">Verdict:  ☐ </w:t>
      </w:r>
      <w:r w:rsidRPr="001B4A09">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10/200 — KMCQ-01424</w:t>
      </w:r>
    </w:p>
    <w:p w:rsidR="00651F88" w:rsidRDefault="00000000">
      <w:r>
        <w:rPr>
          <w:i/>
        </w:rPr>
        <w:t xml:space="preserve">Chemistry — grade 12   </w:t>
      </w:r>
    </w:p>
    <w:p w:rsidR="00651F88" w:rsidRDefault="00000000">
      <w:r>
        <w:t>Question: تێکەڵە گازێک پێکهاتوو لە NH₃ , H₂ , N₂ لە 500C دا گەیشتە باری هاوسەنگ N₂+ 3H₂ ⇌ 2NH₃ لەم بارەیەدا خەستی (NH₃ = 0.113 H₂ = 0.420 , N₂ = 0.602 mol/L) mol/l ئەوا بەهای جێگیری هاوسەنگی کارلێکەکە چەندە :</w:t>
      </w:r>
    </w:p>
    <w:p w:rsidR="00651F88" w:rsidRDefault="00000000">
      <w:r>
        <w:t>A) 2.86</w:t>
      </w:r>
    </w:p>
    <w:p w:rsidR="00651F88" w:rsidRDefault="00000000">
      <w:r>
        <w:rPr>
          <w:b/>
        </w:rPr>
        <w:lastRenderedPageBreak/>
        <w:t>B) 0.286</w:t>
      </w:r>
    </w:p>
    <w:p w:rsidR="00651F88" w:rsidRDefault="00000000">
      <w:r>
        <w:t>C) 28.6</w:t>
      </w:r>
    </w:p>
    <w:p w:rsidR="00651F88" w:rsidRDefault="00000000">
      <w:r>
        <w:t>D) 0.086</w:t>
      </w:r>
    </w:p>
    <w:p w:rsidR="00651F88" w:rsidRDefault="00000000">
      <w:r>
        <w:rPr>
          <w:b/>
          <w:color w:val="B00000"/>
        </w:rPr>
        <w:t>Marked answer key: B</w:t>
      </w:r>
    </w:p>
    <w:p w:rsidR="00651F88" w:rsidRDefault="00000000">
      <w:r>
        <w:rPr>
          <w:noProof/>
        </w:rPr>
        <w:drawing>
          <wp:inline distT="0" distB="0" distL="0" distR="0">
            <wp:extent cx="5760720" cy="5069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
                    <a:stretch>
                      <a:fillRect/>
                    </a:stretch>
                  </pic:blipFill>
                  <pic:spPr>
                    <a:xfrm>
                      <a:off x="0" y="0"/>
                      <a:ext cx="5760720" cy="506943"/>
                    </a:xfrm>
                    <a:prstGeom prst="rect">
                      <a:avLst/>
                    </a:prstGeom>
                  </pic:spPr>
                </pic:pic>
              </a:graphicData>
            </a:graphic>
          </wp:inline>
        </w:drawing>
      </w:r>
    </w:p>
    <w:p w:rsidR="00651F88" w:rsidRDefault="00000000">
      <w:r>
        <w:t xml:space="preserve">Verdict:  ☐ </w:t>
      </w:r>
      <w:r w:rsidRPr="008916CF">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11/200 — KMCQ-01466</w:t>
      </w:r>
    </w:p>
    <w:p w:rsidR="00651F88" w:rsidRDefault="00000000">
      <w:r>
        <w:rPr>
          <w:i/>
        </w:rPr>
        <w:t xml:space="preserve">Chemistry — grade 12   </w:t>
      </w:r>
    </w:p>
    <w:p w:rsidR="00651F88" w:rsidRDefault="00000000">
      <w:r>
        <w:t>Question: لە ژێر کام لەم مەرجانە گیراوەی تێر دەبێتە گیراوەی ژوور تێر :</w:t>
      </w:r>
    </w:p>
    <w:p w:rsidR="00651F88" w:rsidRDefault="00000000">
      <w:r>
        <w:t>A) ئەگەر ئەلیکترۆلیتی تێبکرێت</w:t>
      </w:r>
    </w:p>
    <w:p w:rsidR="00651F88" w:rsidRDefault="00000000">
      <w:r>
        <w:t>B) بڕێکی زۆر تواوەی تێبکرێت</w:t>
      </w:r>
    </w:p>
    <w:p w:rsidR="00651F88" w:rsidRDefault="00000000">
      <w:r>
        <w:rPr>
          <w:b/>
        </w:rPr>
        <w:t>C) گیراوەکە گەرم کرا دواتر سارد کرایەوە</w:t>
      </w:r>
    </w:p>
    <w:p w:rsidR="00651F88" w:rsidRDefault="00000000">
      <w:r>
        <w:t>D) بڕێکی زۆر توێنەری تێبکرێت</w:t>
      </w:r>
    </w:p>
    <w:p w:rsidR="00651F88" w:rsidRDefault="00000000">
      <w:r>
        <w:rPr>
          <w:b/>
          <w:color w:val="B00000"/>
        </w:rPr>
        <w:t>Marked answer key: C</w:t>
      </w:r>
    </w:p>
    <w:p w:rsidR="00651F88" w:rsidRDefault="00000000">
      <w:r>
        <w:rPr>
          <w:noProof/>
        </w:rPr>
        <w:drawing>
          <wp:inline distT="0" distB="0" distL="0" distR="0">
            <wp:extent cx="5760720" cy="6163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7"/>
                    <a:stretch>
                      <a:fillRect/>
                    </a:stretch>
                  </pic:blipFill>
                  <pic:spPr>
                    <a:xfrm>
                      <a:off x="0" y="0"/>
                      <a:ext cx="5760720" cy="616397"/>
                    </a:xfrm>
                    <a:prstGeom prst="rect">
                      <a:avLst/>
                    </a:prstGeom>
                  </pic:spPr>
                </pic:pic>
              </a:graphicData>
            </a:graphic>
          </wp:inline>
        </w:drawing>
      </w:r>
    </w:p>
    <w:p w:rsidR="00651F88" w:rsidRDefault="00000000">
      <w:r>
        <w:t xml:space="preserve">Verdict:  ☐ </w:t>
      </w:r>
      <w:r w:rsidRPr="008916CF">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12/200 — KMCQ-01507</w:t>
      </w:r>
    </w:p>
    <w:p w:rsidR="00651F88" w:rsidRDefault="00000000">
      <w:r>
        <w:rPr>
          <w:i/>
        </w:rPr>
        <w:t xml:space="preserve">Chemistry — grade 12   </w:t>
      </w:r>
    </w:p>
    <w:p w:rsidR="00651F88" w:rsidRDefault="00000000">
      <w:r>
        <w:t>Question: ئەرکی خانەیەکی ڤۆڵتای دیاریکە کە لەم نیوەخانانە پێک هاتووە (Na⁺/Na) و (K⁺/K) ئەگەر بزانێت: (E⁰Na⁺/Na = -2.71 V) و</w:t>
      </w:r>
      <w:r>
        <w:br/>
        <w:t>: (E⁰K⁺/K = -2.93 V)</w:t>
      </w:r>
    </w:p>
    <w:p w:rsidR="00651F88" w:rsidRDefault="00000000">
      <w:r>
        <w:rPr>
          <w:b/>
        </w:rPr>
        <w:t>A) 0.22V+</w:t>
      </w:r>
    </w:p>
    <w:p w:rsidR="00651F88" w:rsidRDefault="00000000">
      <w:r>
        <w:t>B) 0.22V-</w:t>
      </w:r>
    </w:p>
    <w:p w:rsidR="00651F88" w:rsidRDefault="00000000">
      <w:r>
        <w:lastRenderedPageBreak/>
        <w:t>C) 5.64V-</w:t>
      </w:r>
    </w:p>
    <w:p w:rsidR="00651F88" w:rsidRDefault="00000000">
      <w:r>
        <w:t>D) 5.64V+</w:t>
      </w:r>
    </w:p>
    <w:p w:rsidR="00651F88" w:rsidRDefault="00000000">
      <w:r>
        <w:rPr>
          <w:b/>
          <w:color w:val="B00000"/>
        </w:rPr>
        <w:t>Marked answer key: A</w:t>
      </w:r>
    </w:p>
    <w:p w:rsidR="00651F88" w:rsidRDefault="00000000">
      <w:r>
        <w:rPr>
          <w:noProof/>
        </w:rPr>
        <w:drawing>
          <wp:inline distT="0" distB="0" distL="0" distR="0">
            <wp:extent cx="5760720" cy="57031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9"/>
                    <a:stretch>
                      <a:fillRect/>
                    </a:stretch>
                  </pic:blipFill>
                  <pic:spPr>
                    <a:xfrm>
                      <a:off x="0" y="0"/>
                      <a:ext cx="5760720" cy="570311"/>
                    </a:xfrm>
                    <a:prstGeom prst="rect">
                      <a:avLst/>
                    </a:prstGeom>
                  </pic:spPr>
                </pic:pic>
              </a:graphicData>
            </a:graphic>
          </wp:inline>
        </w:drawing>
      </w:r>
    </w:p>
    <w:p w:rsidR="00651F88" w:rsidRDefault="00000000">
      <w:r>
        <w:t xml:space="preserve">Verdict:  ☐ </w:t>
      </w:r>
      <w:r w:rsidRPr="00847D8C">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13/200 — KMCQ-01575</w:t>
      </w:r>
    </w:p>
    <w:p w:rsidR="00651F88" w:rsidRDefault="00000000">
      <w:r>
        <w:rPr>
          <w:i/>
        </w:rPr>
        <w:t xml:space="preserve">Chemistry — grade 12   </w:t>
      </w:r>
    </w:p>
    <w:p w:rsidR="00651F88" w:rsidRDefault="00000000">
      <w:r>
        <w:t>Question: لەم کارلێکەدا 2H₂(g) + O₂(g) → 2H₂O(l)+ 571.6 KJ گەرمی سوتانی پێوانەیی گازی هایدرۆجین دەکاتە :</w:t>
      </w:r>
    </w:p>
    <w:p w:rsidR="00651F88" w:rsidRDefault="00000000">
      <w:r>
        <w:t>A) 571.6KJ/mol-</w:t>
      </w:r>
    </w:p>
    <w:p w:rsidR="00651F88" w:rsidRDefault="00000000">
      <w:r>
        <w:t>B) 571.6KJ/mol</w:t>
      </w:r>
    </w:p>
    <w:p w:rsidR="00651F88" w:rsidRDefault="00000000">
      <w:r>
        <w:rPr>
          <w:b/>
        </w:rPr>
        <w:t>C) 285.8KJ/mol-</w:t>
      </w:r>
    </w:p>
    <w:p w:rsidR="00651F88" w:rsidRDefault="00000000">
      <w:r>
        <w:t>D) 285.8KJ/mol</w:t>
      </w:r>
    </w:p>
    <w:p w:rsidR="00651F88" w:rsidRDefault="00000000">
      <w:r>
        <w:rPr>
          <w:b/>
          <w:color w:val="B00000"/>
        </w:rPr>
        <w:t>Marked answer key: C</w:t>
      </w:r>
    </w:p>
    <w:p w:rsidR="00651F88" w:rsidRDefault="00000000">
      <w:r>
        <w:rPr>
          <w:noProof/>
        </w:rPr>
        <w:drawing>
          <wp:inline distT="0" distB="0" distL="0" distR="0">
            <wp:extent cx="5760720" cy="62215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1"/>
                    <a:stretch>
                      <a:fillRect/>
                    </a:stretch>
                  </pic:blipFill>
                  <pic:spPr>
                    <a:xfrm>
                      <a:off x="0" y="0"/>
                      <a:ext cx="5760720" cy="622158"/>
                    </a:xfrm>
                    <a:prstGeom prst="rect">
                      <a:avLst/>
                    </a:prstGeom>
                  </pic:spPr>
                </pic:pic>
              </a:graphicData>
            </a:graphic>
          </wp:inline>
        </w:drawing>
      </w:r>
    </w:p>
    <w:p w:rsidR="00651F88" w:rsidRDefault="00000000">
      <w:r>
        <w:t xml:space="preserve">Verdict:  ☐ </w:t>
      </w:r>
      <w:r w:rsidRPr="000948C5">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14/200 — KMCQ-01631</w:t>
      </w:r>
    </w:p>
    <w:p w:rsidR="00651F88" w:rsidRDefault="00000000">
      <w:r>
        <w:rPr>
          <w:i/>
        </w:rPr>
        <w:t xml:space="preserve">Chemistry — grade 12   </w:t>
      </w:r>
    </w:p>
    <w:p w:rsidR="00651F88" w:rsidRDefault="00000000">
      <w:r>
        <w:t>Question: لەم کارلێکەدا 2H₂O(i)+572KJ→ 2H₂(g)+O₂(g) ، گەرمی پێکهاتنی پێوانەیی بە یەکەی kJ /mol بۆ H₂O دەکاتە :</w:t>
      </w:r>
    </w:p>
    <w:p w:rsidR="00651F88" w:rsidRDefault="00000000">
      <w:r>
        <w:t>A) 286+</w:t>
      </w:r>
    </w:p>
    <w:p w:rsidR="00651F88" w:rsidRDefault="00000000">
      <w:r>
        <w:rPr>
          <w:b/>
        </w:rPr>
        <w:t>B) 286-</w:t>
      </w:r>
    </w:p>
    <w:p w:rsidR="00651F88" w:rsidRDefault="00000000">
      <w:r>
        <w:t>C) 572+</w:t>
      </w:r>
    </w:p>
    <w:p w:rsidR="00651F88" w:rsidRDefault="00000000">
      <w:r>
        <w:lastRenderedPageBreak/>
        <w:t>D) 1144-</w:t>
      </w:r>
    </w:p>
    <w:p w:rsidR="00651F88" w:rsidRDefault="00000000">
      <w:r>
        <w:rPr>
          <w:b/>
          <w:color w:val="B00000"/>
        </w:rPr>
        <w:t>Marked answer key: B</w:t>
      </w:r>
    </w:p>
    <w:p w:rsidR="00651F88" w:rsidRDefault="00000000">
      <w:r>
        <w:rPr>
          <w:noProof/>
        </w:rPr>
        <w:drawing>
          <wp:inline distT="0" distB="0" distL="0" distR="0">
            <wp:extent cx="5760720" cy="3571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3"/>
                    <a:stretch>
                      <a:fillRect/>
                    </a:stretch>
                  </pic:blipFill>
                  <pic:spPr>
                    <a:xfrm>
                      <a:off x="0" y="0"/>
                      <a:ext cx="5760720" cy="357165"/>
                    </a:xfrm>
                    <a:prstGeom prst="rect">
                      <a:avLst/>
                    </a:prstGeom>
                  </pic:spPr>
                </pic:pic>
              </a:graphicData>
            </a:graphic>
          </wp:inline>
        </w:drawing>
      </w:r>
    </w:p>
    <w:p w:rsidR="00651F88" w:rsidRDefault="00000000">
      <w:r>
        <w:t xml:space="preserve">Verdict:  ☐ </w:t>
      </w:r>
      <w:r w:rsidRPr="000948C5">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15/200 — KMCQ-01656</w:t>
      </w:r>
    </w:p>
    <w:p w:rsidR="00651F88" w:rsidRDefault="00000000">
      <w:r>
        <w:rPr>
          <w:i/>
        </w:rPr>
        <w:t xml:space="preserve">Chemistry — grade 12   </w:t>
      </w:r>
    </w:p>
    <w:p w:rsidR="00651F88" w:rsidRDefault="00000000">
      <w:r>
        <w:t>Question: کام لەم ئاوێتانە جەمسەردارییەکەی زۆرترە :</w:t>
      </w:r>
    </w:p>
    <w:p w:rsidR="00651F88" w:rsidRDefault="00000000">
      <w:r>
        <w:t>A) HClO</w:t>
      </w:r>
    </w:p>
    <w:p w:rsidR="00651F88" w:rsidRDefault="00000000">
      <w:r>
        <w:rPr>
          <w:b/>
        </w:rPr>
        <w:t>B) HClO₄</w:t>
      </w:r>
    </w:p>
    <w:p w:rsidR="00651F88" w:rsidRDefault="00000000">
      <w:r>
        <w:t>C) HClO₂</w:t>
      </w:r>
    </w:p>
    <w:p w:rsidR="00651F88" w:rsidRDefault="00000000">
      <w:r>
        <w:t>D) HClO₃</w:t>
      </w:r>
    </w:p>
    <w:p w:rsidR="00651F88" w:rsidRDefault="00000000">
      <w:r>
        <w:rPr>
          <w:b/>
          <w:color w:val="B00000"/>
        </w:rPr>
        <w:t>Marked answer key: B</w:t>
      </w:r>
    </w:p>
    <w:p w:rsidR="00651F88" w:rsidRDefault="00000000">
      <w:r>
        <w:rPr>
          <w:noProof/>
        </w:rPr>
        <w:drawing>
          <wp:inline distT="0" distB="0" distL="0" distR="0">
            <wp:extent cx="5760720" cy="4435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5"/>
                    <a:stretch>
                      <a:fillRect/>
                    </a:stretch>
                  </pic:blipFill>
                  <pic:spPr>
                    <a:xfrm>
                      <a:off x="0" y="0"/>
                      <a:ext cx="5760720" cy="443575"/>
                    </a:xfrm>
                    <a:prstGeom prst="rect">
                      <a:avLst/>
                    </a:prstGeom>
                  </pic:spPr>
                </pic:pic>
              </a:graphicData>
            </a:graphic>
          </wp:inline>
        </w:drawing>
      </w:r>
    </w:p>
    <w:p w:rsidR="00651F88" w:rsidRDefault="00000000">
      <w:r>
        <w:t xml:space="preserve">Verdict:  ☐ </w:t>
      </w:r>
      <w:r w:rsidRPr="0098783F">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16/200 — KMCQ-01754</w:t>
      </w:r>
    </w:p>
    <w:p w:rsidR="00651F88" w:rsidRDefault="00000000">
      <w:r>
        <w:rPr>
          <w:i/>
        </w:rPr>
        <w:t xml:space="preserve">Chemistry — grade 12   </w:t>
      </w:r>
    </w:p>
    <w:p w:rsidR="00651F88" w:rsidRDefault="00000000">
      <w:r>
        <w:t>Question: ژمارەی مۆڵەکانی ئایۆنە بەرهەمهاتووەکانی لێک هەڵوەشانی 0.2mol لە K₂CO₃ چەندە :</w:t>
      </w:r>
    </w:p>
    <w:p w:rsidR="00651F88" w:rsidRDefault="00000000">
      <w:r>
        <w:t>A) 0.4mol</w:t>
      </w:r>
    </w:p>
    <w:p w:rsidR="00651F88" w:rsidRDefault="00000000">
      <w:r>
        <w:rPr>
          <w:b/>
        </w:rPr>
        <w:t>B) 0.6mol</w:t>
      </w:r>
    </w:p>
    <w:p w:rsidR="00651F88" w:rsidRDefault="00000000">
      <w:r>
        <w:t>C) 0.8mol</w:t>
      </w:r>
    </w:p>
    <w:p w:rsidR="00651F88" w:rsidRDefault="00000000">
      <w:r>
        <w:t>D) 1.0mol</w:t>
      </w:r>
    </w:p>
    <w:p w:rsidR="00651F88" w:rsidRDefault="00000000">
      <w:r>
        <w:rPr>
          <w:b/>
          <w:color w:val="B00000"/>
        </w:rPr>
        <w:t>Marked answer key: B</w:t>
      </w:r>
    </w:p>
    <w:p w:rsidR="00651F88" w:rsidRDefault="00000000">
      <w:r>
        <w:rPr>
          <w:noProof/>
        </w:rPr>
        <w:lastRenderedPageBreak/>
        <w:drawing>
          <wp:inline distT="0" distB="0" distL="0" distR="0">
            <wp:extent cx="5760720" cy="4378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7"/>
                    <a:stretch>
                      <a:fillRect/>
                    </a:stretch>
                  </pic:blipFill>
                  <pic:spPr>
                    <a:xfrm>
                      <a:off x="0" y="0"/>
                      <a:ext cx="5760720" cy="437815"/>
                    </a:xfrm>
                    <a:prstGeom prst="rect">
                      <a:avLst/>
                    </a:prstGeom>
                  </pic:spPr>
                </pic:pic>
              </a:graphicData>
            </a:graphic>
          </wp:inline>
        </w:drawing>
      </w:r>
    </w:p>
    <w:p w:rsidR="00651F88" w:rsidRDefault="00000000">
      <w:r>
        <w:t xml:space="preserve">Verdict:  ☐ </w:t>
      </w:r>
      <w:r w:rsidRPr="0098783F">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17/200 — KMCQ-01823</w:t>
      </w:r>
    </w:p>
    <w:p w:rsidR="00651F88" w:rsidRDefault="00000000">
      <w:r>
        <w:rPr>
          <w:i/>
        </w:rPr>
        <w:t xml:space="preserve">Chemistry — grade 12   </w:t>
      </w:r>
    </w:p>
    <w:p w:rsidR="00651F88" w:rsidRDefault="00000000">
      <w:r>
        <w:t>Question: ئۆکسانە ژمارەی ئایۆنی یەک گەردیلەیی دەکاتە :</w:t>
      </w:r>
    </w:p>
    <w:p w:rsidR="00651F88" w:rsidRDefault="00000000">
      <w:r>
        <w:t>A) 0</w:t>
      </w:r>
    </w:p>
    <w:p w:rsidR="00651F88" w:rsidRDefault="00000000">
      <w:r>
        <w:t>B) 1+</w:t>
      </w:r>
    </w:p>
    <w:p w:rsidR="00651F88" w:rsidRDefault="00000000">
      <w:r>
        <w:t>C) ژمارەی ئەلەکترۆنەکان</w:t>
      </w:r>
    </w:p>
    <w:p w:rsidR="00651F88" w:rsidRDefault="00000000">
      <w:r>
        <w:rPr>
          <w:b/>
        </w:rPr>
        <w:t>D) بارگەکەی</w:t>
      </w:r>
    </w:p>
    <w:p w:rsidR="00651F88" w:rsidRDefault="00000000">
      <w:r>
        <w:rPr>
          <w:b/>
          <w:color w:val="B00000"/>
        </w:rPr>
        <w:t>Marked answer key: D</w:t>
      </w:r>
    </w:p>
    <w:p w:rsidR="00651F88" w:rsidRDefault="00000000">
      <w:r>
        <w:rPr>
          <w:noProof/>
        </w:rPr>
        <w:drawing>
          <wp:inline distT="0" distB="0" distL="0" distR="0">
            <wp:extent cx="5760720" cy="3571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9"/>
                    <a:stretch>
                      <a:fillRect/>
                    </a:stretch>
                  </pic:blipFill>
                  <pic:spPr>
                    <a:xfrm>
                      <a:off x="0" y="0"/>
                      <a:ext cx="5760720" cy="357165"/>
                    </a:xfrm>
                    <a:prstGeom prst="rect">
                      <a:avLst/>
                    </a:prstGeom>
                  </pic:spPr>
                </pic:pic>
              </a:graphicData>
            </a:graphic>
          </wp:inline>
        </w:drawing>
      </w:r>
    </w:p>
    <w:p w:rsidR="00651F88" w:rsidRDefault="00000000">
      <w:r>
        <w:t xml:space="preserve">Verdict:  ☐ </w:t>
      </w:r>
      <w:r w:rsidRPr="00C15666">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18/200 — KMCQ-01928</w:t>
      </w:r>
    </w:p>
    <w:p w:rsidR="00651F88" w:rsidRDefault="00000000">
      <w:r>
        <w:rPr>
          <w:i/>
        </w:rPr>
        <w:t xml:space="preserve">Chemistry — grade 12   </w:t>
      </w:r>
    </w:p>
    <w:p w:rsidR="00651F88" w:rsidRDefault="00000000">
      <w:r>
        <w:t>Question: هۆی جێگیربوونی هایدرۆکاربۆنی ئەرۆماتی چییە :</w:t>
      </w:r>
    </w:p>
    <w:p w:rsidR="00651F88" w:rsidRDefault="00000000">
      <w:r>
        <w:t>A) لە کاربۆن و هایدرۆجین پێکدێت</w:t>
      </w:r>
    </w:p>
    <w:p w:rsidR="00651F88" w:rsidRDefault="00000000">
      <w:r>
        <w:t>B) بێ جەمسەرە</w:t>
      </w:r>
    </w:p>
    <w:p w:rsidR="00651F88" w:rsidRDefault="00000000">
      <w:r>
        <w:rPr>
          <w:b/>
        </w:rPr>
        <w:t>C) بوونی ئەلکترۆنی جووڵۆک</w:t>
      </w:r>
    </w:p>
    <w:p w:rsidR="00651F88" w:rsidRDefault="00000000">
      <w:r>
        <w:t>D) لەگەڵ ئاو تێکەڵ نابێت</w:t>
      </w:r>
    </w:p>
    <w:p w:rsidR="00651F88" w:rsidRDefault="00000000">
      <w:r>
        <w:rPr>
          <w:b/>
          <w:color w:val="B00000"/>
        </w:rPr>
        <w:t>Marked answer key: C</w:t>
      </w:r>
    </w:p>
    <w:p w:rsidR="00651F88" w:rsidRDefault="00000000">
      <w:r>
        <w:rPr>
          <w:noProof/>
        </w:rPr>
        <w:drawing>
          <wp:inline distT="0" distB="0" distL="0" distR="0">
            <wp:extent cx="5760720" cy="403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1"/>
                    <a:stretch>
                      <a:fillRect/>
                    </a:stretch>
                  </pic:blipFill>
                  <pic:spPr>
                    <a:xfrm>
                      <a:off x="0" y="0"/>
                      <a:ext cx="5760720" cy="403250"/>
                    </a:xfrm>
                    <a:prstGeom prst="rect">
                      <a:avLst/>
                    </a:prstGeom>
                  </pic:spPr>
                </pic:pic>
              </a:graphicData>
            </a:graphic>
          </wp:inline>
        </w:drawing>
      </w:r>
    </w:p>
    <w:p w:rsidR="00651F88" w:rsidRDefault="00000000">
      <w:r>
        <w:t xml:space="preserve">Verdict:  ☐ </w:t>
      </w:r>
      <w:r w:rsidRPr="00C15666">
        <w:rPr>
          <w:b/>
          <w:bCs/>
        </w:rPr>
        <w:t>CORRECT</w:t>
      </w:r>
      <w:r>
        <w:t xml:space="preserve">   ☐ TEXT ERROR   ☐ KEY ERROR   ☐ OTHER</w:t>
      </w:r>
    </w:p>
    <w:p w:rsidR="00651F88" w:rsidRDefault="00000000">
      <w:r>
        <w:lastRenderedPageBreak/>
        <w:t>Notes: ______________________________________________</w:t>
      </w:r>
    </w:p>
    <w:p w:rsidR="00651F88" w:rsidRDefault="00000000">
      <w:pPr>
        <w:pStyle w:val="Heading2"/>
      </w:pPr>
      <w:r>
        <w:t>Item 19/200 — KMCQ-02033</w:t>
      </w:r>
    </w:p>
    <w:p w:rsidR="00651F88" w:rsidRDefault="00000000">
      <w:r>
        <w:rPr>
          <w:i/>
        </w:rPr>
        <w:t xml:space="preserve">Chemistry — grade 12   </w:t>
      </w:r>
    </w:p>
    <w:p w:rsidR="00651F88" w:rsidRDefault="00000000">
      <w:r>
        <w:t>Question: تفتی ئەرھینیوس ئەو ماددەیەیە کە خەستی ئایۆنەکانی یەکێک لەمانەی خوارەوە زیاد دەکات لە ئاوە گیراوەکاندا :</w:t>
      </w:r>
    </w:p>
    <w:p w:rsidR="00651F88" w:rsidRDefault="00000000">
      <w:r>
        <w:t>A) هایدرۆجین</w:t>
      </w:r>
    </w:p>
    <w:p w:rsidR="00651F88" w:rsidRDefault="00000000">
      <w:r>
        <w:t>B) هایدرۆنیۆم</w:t>
      </w:r>
    </w:p>
    <w:p w:rsidR="00651F88" w:rsidRDefault="00000000">
      <w:r>
        <w:rPr>
          <w:b/>
        </w:rPr>
        <w:t>C) هایدرۆکسید</w:t>
      </w:r>
    </w:p>
    <w:p w:rsidR="00651F88" w:rsidRDefault="00000000">
      <w:r>
        <w:t>D) سرکات</w:t>
      </w:r>
    </w:p>
    <w:p w:rsidR="00651F88" w:rsidRDefault="00000000">
      <w:r>
        <w:rPr>
          <w:b/>
          <w:color w:val="B00000"/>
        </w:rPr>
        <w:t>Marked answer key: C</w:t>
      </w:r>
    </w:p>
    <w:p w:rsidR="00651F88" w:rsidRDefault="00000000">
      <w:r>
        <w:rPr>
          <w:noProof/>
        </w:rPr>
        <w:drawing>
          <wp:inline distT="0" distB="0" distL="0" distR="0">
            <wp:extent cx="5760720" cy="3571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3"/>
                    <a:stretch>
                      <a:fillRect/>
                    </a:stretch>
                  </pic:blipFill>
                  <pic:spPr>
                    <a:xfrm>
                      <a:off x="0" y="0"/>
                      <a:ext cx="5760720" cy="357165"/>
                    </a:xfrm>
                    <a:prstGeom prst="rect">
                      <a:avLst/>
                    </a:prstGeom>
                  </pic:spPr>
                </pic:pic>
              </a:graphicData>
            </a:graphic>
          </wp:inline>
        </w:drawing>
      </w:r>
    </w:p>
    <w:p w:rsidR="00651F88" w:rsidRDefault="00000000">
      <w:r>
        <w:t xml:space="preserve">Verdict:  ☐ </w:t>
      </w:r>
      <w:r w:rsidRPr="00094B06">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20/200 — KMCQ-02037</w:t>
      </w:r>
    </w:p>
    <w:p w:rsidR="00651F88" w:rsidRDefault="00000000">
      <w:r>
        <w:rPr>
          <w:i/>
        </w:rPr>
        <w:t xml:space="preserve">Chemistry — grade 12   </w:t>
      </w:r>
    </w:p>
    <w:p w:rsidR="00651F88" w:rsidRDefault="00000000">
      <w:r>
        <w:t>Question: شێوگەی گشتی ئەڵدیهاید چییە :</w:t>
      </w:r>
    </w:p>
    <w:p w:rsidR="00651F88" w:rsidRDefault="00000000">
      <w:r>
        <w:t>A) R-COOH</w:t>
      </w:r>
    </w:p>
    <w:p w:rsidR="00651F88" w:rsidRDefault="00000000">
      <w:r>
        <w:t>B) ⁻R-COO-R</w:t>
      </w:r>
    </w:p>
    <w:p w:rsidR="00651F88" w:rsidRDefault="00000000">
      <w:r>
        <w:t>C) ⁻R-CO-R</w:t>
      </w:r>
    </w:p>
    <w:p w:rsidR="00651F88" w:rsidRDefault="00000000">
      <w:r>
        <w:rPr>
          <w:b/>
        </w:rPr>
        <w:t>D) R-CHO</w:t>
      </w:r>
    </w:p>
    <w:p w:rsidR="00651F88" w:rsidRDefault="00000000">
      <w:r>
        <w:rPr>
          <w:b/>
          <w:color w:val="B00000"/>
        </w:rPr>
        <w:t>Marked answer key: D</w:t>
      </w:r>
    </w:p>
    <w:p w:rsidR="00651F88" w:rsidRDefault="00000000">
      <w:r>
        <w:rPr>
          <w:noProof/>
        </w:rPr>
        <w:drawing>
          <wp:inline distT="0" distB="0" distL="0" distR="0">
            <wp:extent cx="5760720" cy="4435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5"/>
                    <a:stretch>
                      <a:fillRect/>
                    </a:stretch>
                  </pic:blipFill>
                  <pic:spPr>
                    <a:xfrm>
                      <a:off x="0" y="0"/>
                      <a:ext cx="5760720" cy="443575"/>
                    </a:xfrm>
                    <a:prstGeom prst="rect">
                      <a:avLst/>
                    </a:prstGeom>
                  </pic:spPr>
                </pic:pic>
              </a:graphicData>
            </a:graphic>
          </wp:inline>
        </w:drawing>
      </w:r>
    </w:p>
    <w:p w:rsidR="00651F88" w:rsidRDefault="00000000">
      <w:r>
        <w:t xml:space="preserve">Verdict:  ☐ </w:t>
      </w:r>
      <w:r w:rsidRPr="00094B06">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21/200 — KMCQ-02071</w:t>
      </w:r>
    </w:p>
    <w:p w:rsidR="00651F88" w:rsidRDefault="00000000">
      <w:r>
        <w:rPr>
          <w:i/>
        </w:rPr>
        <w:t xml:space="preserve">Chemistry — grade 12   </w:t>
      </w:r>
    </w:p>
    <w:p w:rsidR="00651F88" w:rsidRDefault="00000000">
      <w:r>
        <w:lastRenderedPageBreak/>
        <w:t>Question: کام لەمانە ترشی بەهێزە :</w:t>
      </w:r>
    </w:p>
    <w:p w:rsidR="00651F88" w:rsidRDefault="00000000">
      <w:r>
        <w:t>A) ⁻HSO₄</w:t>
      </w:r>
    </w:p>
    <w:p w:rsidR="00651F88" w:rsidRDefault="00000000">
      <w:r>
        <w:t>B) H₃PO₄</w:t>
      </w:r>
    </w:p>
    <w:p w:rsidR="00651F88" w:rsidRDefault="00000000">
      <w:r>
        <w:t>C) CH₃COOH</w:t>
      </w:r>
    </w:p>
    <w:p w:rsidR="00651F88" w:rsidRDefault="00000000">
      <w:r>
        <w:rPr>
          <w:b/>
        </w:rPr>
        <w:t>D) HClO₃</w:t>
      </w:r>
    </w:p>
    <w:p w:rsidR="00651F88" w:rsidRDefault="00000000">
      <w:r>
        <w:rPr>
          <w:b/>
          <w:color w:val="B00000"/>
        </w:rPr>
        <w:t>Marked answer key: D</w:t>
      </w:r>
    </w:p>
    <w:p w:rsidR="00651F88" w:rsidRDefault="00000000">
      <w:r>
        <w:rPr>
          <w:noProof/>
        </w:rPr>
        <w:drawing>
          <wp:inline distT="0" distB="0" distL="0" distR="0">
            <wp:extent cx="5760720" cy="19010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7"/>
                    <a:stretch>
                      <a:fillRect/>
                    </a:stretch>
                  </pic:blipFill>
                  <pic:spPr>
                    <a:xfrm>
                      <a:off x="0" y="0"/>
                      <a:ext cx="5760720" cy="190104"/>
                    </a:xfrm>
                    <a:prstGeom prst="rect">
                      <a:avLst/>
                    </a:prstGeom>
                  </pic:spPr>
                </pic:pic>
              </a:graphicData>
            </a:graphic>
          </wp:inline>
        </w:drawing>
      </w:r>
    </w:p>
    <w:p w:rsidR="00651F88" w:rsidRDefault="00000000">
      <w:r>
        <w:t xml:space="preserve">Verdict:  ☐ </w:t>
      </w:r>
      <w:r w:rsidRPr="00765853">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22/200 — KMCQ-02088</w:t>
      </w:r>
    </w:p>
    <w:p w:rsidR="00651F88" w:rsidRDefault="00000000">
      <w:r>
        <w:rPr>
          <w:i/>
        </w:rPr>
        <w:t xml:space="preserve">Chemistry — grade 12   </w:t>
      </w:r>
    </w:p>
    <w:p w:rsidR="00651F88" w:rsidRDefault="00000000">
      <w:r>
        <w:t>Question: لە کردەیەکی سەنگاندندا چەند مۆل لە H₃PO₄ پێویستە بۆ هاوکێشبوونی 0.12mol لە Ba(OH)₂ :</w:t>
      </w:r>
    </w:p>
    <w:p w:rsidR="00651F88" w:rsidRDefault="00000000">
      <w:r>
        <w:t>A) 0.06mol</w:t>
      </w:r>
    </w:p>
    <w:p w:rsidR="00651F88" w:rsidRDefault="00000000">
      <w:r>
        <w:rPr>
          <w:b/>
        </w:rPr>
        <w:t>B) 0.08mol</w:t>
      </w:r>
    </w:p>
    <w:p w:rsidR="00651F88" w:rsidRDefault="00000000">
      <w:r>
        <w:t>C) 0.12mol</w:t>
      </w:r>
    </w:p>
    <w:p w:rsidR="00651F88" w:rsidRDefault="00000000">
      <w:r>
        <w:t>D) 0.18mol</w:t>
      </w:r>
    </w:p>
    <w:p w:rsidR="00651F88" w:rsidRDefault="00000000">
      <w:r>
        <w:rPr>
          <w:b/>
          <w:color w:val="B00000"/>
        </w:rPr>
        <w:t>Marked answer key: B</w:t>
      </w:r>
    </w:p>
    <w:p w:rsidR="00651F88" w:rsidRDefault="00000000">
      <w:r>
        <w:rPr>
          <w:noProof/>
        </w:rPr>
        <w:drawing>
          <wp:inline distT="0" distB="0" distL="0" distR="0">
            <wp:extent cx="5760720" cy="3917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9"/>
                    <a:stretch>
                      <a:fillRect/>
                    </a:stretch>
                  </pic:blipFill>
                  <pic:spPr>
                    <a:xfrm>
                      <a:off x="0" y="0"/>
                      <a:ext cx="5760720" cy="391729"/>
                    </a:xfrm>
                    <a:prstGeom prst="rect">
                      <a:avLst/>
                    </a:prstGeom>
                  </pic:spPr>
                </pic:pic>
              </a:graphicData>
            </a:graphic>
          </wp:inline>
        </w:drawing>
      </w:r>
    </w:p>
    <w:p w:rsidR="00651F88" w:rsidRDefault="00000000">
      <w:r>
        <w:t xml:space="preserve">Verdict:  ☐ </w:t>
      </w:r>
      <w:r w:rsidRPr="00765853">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23/200 — KMCQ-02103</w:t>
      </w:r>
    </w:p>
    <w:p w:rsidR="00651F88" w:rsidRDefault="00000000">
      <w:r>
        <w:rPr>
          <w:i/>
        </w:rPr>
        <w:t xml:space="preserve">Chemistry — grade 12   </w:t>
      </w:r>
    </w:p>
    <w:p w:rsidR="00651F88" w:rsidRDefault="00000000">
      <w:r>
        <w:t>Question: بوونی هاندەر لە کارلێکی کیمیایی دا کارناکاتە سەر یەکێک لەمانە :</w:t>
      </w:r>
    </w:p>
    <w:p w:rsidR="00651F88" w:rsidRDefault="00000000">
      <w:r>
        <w:t>A) خێرایی کارلێک</w:t>
      </w:r>
    </w:p>
    <w:p w:rsidR="00651F88" w:rsidRDefault="00000000">
      <w:r>
        <w:rPr>
          <w:b/>
        </w:rPr>
        <w:t>B) گەرمی کارلێک</w:t>
      </w:r>
    </w:p>
    <w:p w:rsidR="00651F88" w:rsidRDefault="00000000">
      <w:r>
        <w:t>C) وزەی چالاککردن</w:t>
      </w:r>
    </w:p>
    <w:p w:rsidR="00651F88" w:rsidRDefault="00000000">
      <w:r>
        <w:lastRenderedPageBreak/>
        <w:t>D) جێگیری خێرایی جۆرەکەی</w:t>
      </w:r>
    </w:p>
    <w:p w:rsidR="00651F88" w:rsidRDefault="00000000">
      <w:r>
        <w:rPr>
          <w:b/>
          <w:color w:val="B00000"/>
        </w:rPr>
        <w:t>Marked answer key: B</w:t>
      </w:r>
    </w:p>
    <w:p w:rsidR="00651F88" w:rsidRDefault="00000000">
      <w:r>
        <w:rPr>
          <w:noProof/>
        </w:rPr>
        <w:drawing>
          <wp:inline distT="0" distB="0" distL="0" distR="0">
            <wp:extent cx="5760720" cy="38020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1"/>
                    <a:stretch>
                      <a:fillRect/>
                    </a:stretch>
                  </pic:blipFill>
                  <pic:spPr>
                    <a:xfrm>
                      <a:off x="0" y="0"/>
                      <a:ext cx="5760720" cy="380208"/>
                    </a:xfrm>
                    <a:prstGeom prst="rect">
                      <a:avLst/>
                    </a:prstGeom>
                  </pic:spPr>
                </pic:pic>
              </a:graphicData>
            </a:graphic>
          </wp:inline>
        </w:drawing>
      </w:r>
    </w:p>
    <w:p w:rsidR="00651F88" w:rsidRDefault="00000000">
      <w:r>
        <w:t xml:space="preserve">Verdict:  ☐ </w:t>
      </w:r>
      <w:r w:rsidRPr="00932757">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24/200 — KMCQ-02162</w:t>
      </w:r>
    </w:p>
    <w:p w:rsidR="00651F88" w:rsidRDefault="00000000">
      <w:r>
        <w:rPr>
          <w:i/>
        </w:rPr>
        <w:t xml:space="preserve">Chemistry — grade 12   </w:t>
      </w:r>
    </w:p>
    <w:p w:rsidR="00651F88" w:rsidRPr="008A74E0" w:rsidRDefault="00000000">
      <w:r w:rsidRPr="008A74E0">
        <w:t xml:space="preserve">Question: ئەم °E خانەی کارلێکی لەخۆ بدۆزەرەوە، کاتێک نیوە خانەی Co⁺²/Co بگەیەندرێت بە نیوە خانەی Cu⁺²/Cu، ناوی ئەو کانزایە بڵێ کە پەیدا دەبێت (E° Cu⁺² = + 0.34 </w:t>
      </w:r>
      <w:proofErr w:type="gramStart"/>
      <w:r w:rsidRPr="008A74E0">
        <w:t>V ,</w:t>
      </w:r>
      <w:proofErr w:type="gramEnd"/>
      <w:r w:rsidRPr="008A74E0">
        <w:t xml:space="preserve"> E° Co⁺² = - 0.28 V</w:t>
      </w:r>
      <w:proofErr w:type="gramStart"/>
      <w:r w:rsidRPr="008A74E0">
        <w:t>) :</w:t>
      </w:r>
      <w:proofErr w:type="gramEnd"/>
    </w:p>
    <w:p w:rsidR="00651F88" w:rsidRPr="008A74E0" w:rsidRDefault="00000000">
      <w:r w:rsidRPr="008A74E0">
        <w:rPr>
          <w:b/>
        </w:rPr>
        <w:t>A) 0.62V ، مس</w:t>
      </w:r>
    </w:p>
    <w:p w:rsidR="00651F88" w:rsidRPr="008A74E0" w:rsidRDefault="00000000">
      <w:r w:rsidRPr="008A74E0">
        <w:t>B) 0.62V ، کۆباڵت</w:t>
      </w:r>
    </w:p>
    <w:p w:rsidR="00651F88" w:rsidRPr="008A74E0" w:rsidRDefault="00000000">
      <w:r w:rsidRPr="008A74E0">
        <w:t>C) 0.62V- ، مس</w:t>
      </w:r>
    </w:p>
    <w:p w:rsidR="00651F88" w:rsidRDefault="00000000">
      <w:r w:rsidRPr="008A74E0">
        <w:t>D) 0.06V ، کۆباڵت</w:t>
      </w:r>
    </w:p>
    <w:p w:rsidR="00651F88" w:rsidRDefault="00000000">
      <w:r>
        <w:rPr>
          <w:b/>
          <w:color w:val="B00000"/>
        </w:rPr>
        <w:t>Marked answer key: A</w:t>
      </w:r>
    </w:p>
    <w:p w:rsidR="00651F88" w:rsidRDefault="00000000">
      <w:r>
        <w:rPr>
          <w:noProof/>
        </w:rPr>
        <w:drawing>
          <wp:inline distT="0" distB="0" distL="0" distR="0">
            <wp:extent cx="5760720" cy="55302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3"/>
                    <a:stretch>
                      <a:fillRect/>
                    </a:stretch>
                  </pic:blipFill>
                  <pic:spPr>
                    <a:xfrm>
                      <a:off x="0" y="0"/>
                      <a:ext cx="5760720" cy="553029"/>
                    </a:xfrm>
                    <a:prstGeom prst="rect">
                      <a:avLst/>
                    </a:prstGeom>
                  </pic:spPr>
                </pic:pic>
              </a:graphicData>
            </a:graphic>
          </wp:inline>
        </w:drawing>
      </w:r>
    </w:p>
    <w:p w:rsidR="00651F88" w:rsidRDefault="00000000">
      <w:r>
        <w:t xml:space="preserve">Verdict:  ☐ </w:t>
      </w:r>
      <w:r w:rsidRPr="008A74E0">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25/200 — KMCQ-02218</w:t>
      </w:r>
    </w:p>
    <w:p w:rsidR="00651F88" w:rsidRDefault="00000000">
      <w:r>
        <w:rPr>
          <w:i/>
        </w:rPr>
        <w:t xml:space="preserve">Chemistry — grade 12   </w:t>
      </w:r>
    </w:p>
    <w:p w:rsidR="00651F88" w:rsidRDefault="00000000">
      <w:r>
        <w:t>Question: کام لەم ئاوێتانەی خوارەوە لە ڕووە نەلکێنەکاندا بەکاردێت :</w:t>
      </w:r>
    </w:p>
    <w:p w:rsidR="00651F88" w:rsidRDefault="00000000">
      <w:r>
        <w:t>A) دوانە کلۆرۆ دوانە فلۆرۆ میثان</w:t>
      </w:r>
    </w:p>
    <w:p w:rsidR="00651F88" w:rsidRDefault="00000000">
      <w:r>
        <w:rPr>
          <w:b/>
        </w:rPr>
        <w:t>B) پۆلیمەری چوارە فلۆرۆ ئیثین</w:t>
      </w:r>
    </w:p>
    <w:p w:rsidR="00651F88" w:rsidRDefault="00000000">
      <w:r>
        <w:t>C) چوارە کلۆریدی میثان</w:t>
      </w:r>
    </w:p>
    <w:p w:rsidR="00651F88" w:rsidRDefault="00000000">
      <w:r>
        <w:t>D) پۆلی کلۆریدی ڤاینیل</w:t>
      </w:r>
    </w:p>
    <w:p w:rsidR="00651F88" w:rsidRDefault="00000000">
      <w:r>
        <w:rPr>
          <w:b/>
          <w:color w:val="B00000"/>
        </w:rPr>
        <w:t>Marked answer key: B</w:t>
      </w:r>
    </w:p>
    <w:p w:rsidR="00651F88" w:rsidRDefault="00000000">
      <w:r>
        <w:rPr>
          <w:noProof/>
        </w:rPr>
        <w:lastRenderedPageBreak/>
        <w:drawing>
          <wp:inline distT="0" distB="0" distL="0" distR="0">
            <wp:extent cx="5760720" cy="3514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5"/>
                    <a:stretch>
                      <a:fillRect/>
                    </a:stretch>
                  </pic:blipFill>
                  <pic:spPr>
                    <a:xfrm>
                      <a:off x="0" y="0"/>
                      <a:ext cx="5760720" cy="351404"/>
                    </a:xfrm>
                    <a:prstGeom prst="rect">
                      <a:avLst/>
                    </a:prstGeom>
                  </pic:spPr>
                </pic:pic>
              </a:graphicData>
            </a:graphic>
          </wp:inline>
        </w:drawing>
      </w:r>
    </w:p>
    <w:p w:rsidR="00651F88" w:rsidRDefault="00000000">
      <w:r>
        <w:t xml:space="preserve">Verdict:  ☐ </w:t>
      </w:r>
      <w:r w:rsidRPr="00932757">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26/200 — KMCQ-02221</w:t>
      </w:r>
    </w:p>
    <w:p w:rsidR="00651F88" w:rsidRDefault="00000000">
      <w:r>
        <w:rPr>
          <w:i/>
        </w:rPr>
        <w:t xml:space="preserve">Chemistry — grade 12   </w:t>
      </w:r>
    </w:p>
    <w:p w:rsidR="00651F88" w:rsidRDefault="00000000">
      <w:r>
        <w:t>Question: کام لەمانە ئایزۆمەری ئەندازەیی هەیە :</w:t>
      </w:r>
    </w:p>
    <w:p w:rsidR="00651F88" w:rsidRDefault="00000000">
      <w:r>
        <w:t>A) پڕۆپین</w:t>
      </w:r>
    </w:p>
    <w:p w:rsidR="00651F88" w:rsidRDefault="00000000">
      <w:r>
        <w:rPr>
          <w:b/>
        </w:rPr>
        <w:t>B) 2- بیوتین</w:t>
      </w:r>
    </w:p>
    <w:p w:rsidR="00651F88" w:rsidRDefault="00000000">
      <w:r>
        <w:t>C) 2- مەثیل -2- بیوتین</w:t>
      </w:r>
    </w:p>
    <w:p w:rsidR="00651F88" w:rsidRDefault="00000000">
      <w:r>
        <w:t>D) 1- پێنتین</w:t>
      </w:r>
    </w:p>
    <w:p w:rsidR="00651F88" w:rsidRDefault="00000000">
      <w:r>
        <w:rPr>
          <w:b/>
          <w:color w:val="B00000"/>
        </w:rPr>
        <w:t>Marked answer key: B</w:t>
      </w:r>
    </w:p>
    <w:p w:rsidR="00651F88" w:rsidRDefault="00000000">
      <w:r>
        <w:rPr>
          <w:noProof/>
        </w:rPr>
        <w:drawing>
          <wp:inline distT="0" distB="0" distL="0" distR="0">
            <wp:extent cx="5760720" cy="38596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7"/>
                    <a:stretch>
                      <a:fillRect/>
                    </a:stretch>
                  </pic:blipFill>
                  <pic:spPr>
                    <a:xfrm>
                      <a:off x="0" y="0"/>
                      <a:ext cx="5760720" cy="385968"/>
                    </a:xfrm>
                    <a:prstGeom prst="rect">
                      <a:avLst/>
                    </a:prstGeom>
                  </pic:spPr>
                </pic:pic>
              </a:graphicData>
            </a:graphic>
          </wp:inline>
        </w:drawing>
      </w:r>
    </w:p>
    <w:p w:rsidR="00651F88" w:rsidRDefault="00000000">
      <w:r>
        <w:t xml:space="preserve">Verdict:  ☐ </w:t>
      </w:r>
      <w:r w:rsidRPr="00985CEF">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27/200 — KMCQ-02282</w:t>
      </w:r>
    </w:p>
    <w:p w:rsidR="00651F88" w:rsidRDefault="00000000">
      <w:r>
        <w:rPr>
          <w:i/>
        </w:rPr>
        <w:t xml:space="preserve">Chemistry — grade 12   </w:t>
      </w:r>
    </w:p>
    <w:p w:rsidR="00651F88" w:rsidRDefault="00000000">
      <w:r>
        <w:t>Question: ئەو پلەی گەرمییەیە کە کەشە پەستان یەکسان دەبێت بە هەڵمە پەستانی شل :</w:t>
      </w:r>
    </w:p>
    <w:p w:rsidR="00651F88" w:rsidRDefault="00000000">
      <w:r>
        <w:t>A) هەڵمە پەستان</w:t>
      </w:r>
    </w:p>
    <w:p w:rsidR="00651F88" w:rsidRDefault="00000000">
      <w:r>
        <w:t>B) پلەی بەستن</w:t>
      </w:r>
    </w:p>
    <w:p w:rsidR="00651F88" w:rsidRDefault="00000000">
      <w:r>
        <w:rPr>
          <w:b/>
        </w:rPr>
        <w:t>C) پلەی کوڵان</w:t>
      </w:r>
    </w:p>
    <w:p w:rsidR="00651F88" w:rsidRDefault="00000000">
      <w:r>
        <w:t>D) پلەی هەڵچوون</w:t>
      </w:r>
    </w:p>
    <w:p w:rsidR="00651F88" w:rsidRDefault="00000000">
      <w:r>
        <w:rPr>
          <w:b/>
          <w:color w:val="B00000"/>
        </w:rPr>
        <w:t>Marked answer key: C</w:t>
      </w:r>
    </w:p>
    <w:p w:rsidR="00651F88" w:rsidRDefault="00000000">
      <w:r>
        <w:rPr>
          <w:noProof/>
        </w:rPr>
        <w:drawing>
          <wp:inline distT="0" distB="0" distL="0" distR="0">
            <wp:extent cx="5760720" cy="39172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59"/>
                    <a:stretch>
                      <a:fillRect/>
                    </a:stretch>
                  </pic:blipFill>
                  <pic:spPr>
                    <a:xfrm>
                      <a:off x="0" y="0"/>
                      <a:ext cx="5760720" cy="391729"/>
                    </a:xfrm>
                    <a:prstGeom prst="rect">
                      <a:avLst/>
                    </a:prstGeom>
                  </pic:spPr>
                </pic:pic>
              </a:graphicData>
            </a:graphic>
          </wp:inline>
        </w:drawing>
      </w:r>
    </w:p>
    <w:p w:rsidR="00651F88" w:rsidRDefault="00000000">
      <w:r>
        <w:t xml:space="preserve">Verdict:  ☐ </w:t>
      </w:r>
      <w:r w:rsidRPr="00C74F84">
        <w:rPr>
          <w:b/>
          <w:bCs/>
        </w:rPr>
        <w:t>CORRECT</w:t>
      </w:r>
      <w:r>
        <w:t xml:space="preserve">   ☐ TEXT ERROR   ☐ KEY ERROR   ☐ OTHER</w:t>
      </w:r>
    </w:p>
    <w:p w:rsidR="00651F88" w:rsidRDefault="00000000">
      <w:r>
        <w:lastRenderedPageBreak/>
        <w:t>Notes: ______________________________________________</w:t>
      </w:r>
    </w:p>
    <w:p w:rsidR="00651F88" w:rsidRDefault="00000000">
      <w:pPr>
        <w:pStyle w:val="Heading2"/>
      </w:pPr>
      <w:r>
        <w:t>Item 28/200 — KMCQ-02285</w:t>
      </w:r>
    </w:p>
    <w:p w:rsidR="00651F88" w:rsidRDefault="00000000">
      <w:r>
        <w:rPr>
          <w:i/>
        </w:rPr>
        <w:t xml:space="preserve">Chemistry — grade 12   </w:t>
      </w:r>
    </w:p>
    <w:p w:rsidR="00651F88" w:rsidRDefault="00000000">
      <w:r>
        <w:t>Question: ئەم نیوە کارلێکە ⁻Zn → Zn⁺² + 2e دەبێتە کارلێکی ئانۆد لە :</w:t>
      </w:r>
    </w:p>
    <w:p w:rsidR="00651F88" w:rsidRDefault="00000000">
      <w:r>
        <w:t>A) خانەی سوتەمەنی</w:t>
      </w:r>
    </w:p>
    <w:p w:rsidR="00651F88" w:rsidRDefault="00000000">
      <w:r>
        <w:t>B) باتری جیوە</w:t>
      </w:r>
    </w:p>
    <w:p w:rsidR="00651F88" w:rsidRDefault="00000000">
      <w:r>
        <w:t>C) تفتە باترییەکان</w:t>
      </w:r>
    </w:p>
    <w:p w:rsidR="00651F88" w:rsidRDefault="00000000">
      <w:r>
        <w:rPr>
          <w:b/>
        </w:rPr>
        <w:t>D) وشکە خانەی زینک - کاربۆن</w:t>
      </w:r>
    </w:p>
    <w:p w:rsidR="00651F88" w:rsidRDefault="00000000">
      <w:r>
        <w:rPr>
          <w:b/>
          <w:color w:val="B00000"/>
        </w:rPr>
        <w:t>Marked answer key: D</w:t>
      </w:r>
    </w:p>
    <w:p w:rsidR="00651F88" w:rsidRDefault="00000000">
      <w:r>
        <w:rPr>
          <w:noProof/>
        </w:rPr>
        <w:drawing>
          <wp:inline distT="0" distB="0" distL="0" distR="0">
            <wp:extent cx="5760720" cy="3629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1"/>
                    <a:stretch>
                      <a:fillRect/>
                    </a:stretch>
                  </pic:blipFill>
                  <pic:spPr>
                    <a:xfrm>
                      <a:off x="0" y="0"/>
                      <a:ext cx="5760720" cy="362925"/>
                    </a:xfrm>
                    <a:prstGeom prst="rect">
                      <a:avLst/>
                    </a:prstGeom>
                  </pic:spPr>
                </pic:pic>
              </a:graphicData>
            </a:graphic>
          </wp:inline>
        </w:drawing>
      </w:r>
    </w:p>
    <w:p w:rsidR="00651F88" w:rsidRDefault="00000000">
      <w:r>
        <w:t xml:space="preserve">Verdict:  ☐ </w:t>
      </w:r>
      <w:r w:rsidRPr="002B663E">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29/200 — KMCQ-02458</w:t>
      </w:r>
    </w:p>
    <w:p w:rsidR="00651F88" w:rsidRDefault="00000000">
      <w:r>
        <w:rPr>
          <w:i/>
        </w:rPr>
        <w:t xml:space="preserve">Geography — grade 12   </w:t>
      </w:r>
    </w:p>
    <w:p w:rsidR="00651F88" w:rsidRDefault="00000000">
      <w:r>
        <w:t>Question: پیشەسازی بنەڕەتی گازو دوکەڵ و بۆنی ناخۆش پەیدا دەکات و ژینگه‌ پیس دەکات وەک :</w:t>
      </w:r>
    </w:p>
    <w:p w:rsidR="00651F88" w:rsidRDefault="00000000">
      <w:r>
        <w:t>A) پێڵاو</w:t>
      </w:r>
    </w:p>
    <w:p w:rsidR="00651F88" w:rsidRDefault="00000000">
      <w:r>
        <w:t>B) جگارە</w:t>
      </w:r>
    </w:p>
    <w:p w:rsidR="00651F88" w:rsidRDefault="00000000">
      <w:r>
        <w:t>C) ڕستن و چنین</w:t>
      </w:r>
    </w:p>
    <w:p w:rsidR="00651F88" w:rsidRDefault="00000000">
      <w:r>
        <w:rPr>
          <w:b/>
        </w:rPr>
        <w:t>D) چیمەنتۆ</w:t>
      </w:r>
    </w:p>
    <w:p w:rsidR="00651F88" w:rsidRDefault="00000000">
      <w:r>
        <w:rPr>
          <w:b/>
          <w:color w:val="B00000"/>
        </w:rPr>
        <w:t>Marked answer key: D</w:t>
      </w:r>
    </w:p>
    <w:p w:rsidR="00651F88" w:rsidRDefault="00000000">
      <w:r>
        <w:rPr>
          <w:noProof/>
        </w:rPr>
        <w:drawing>
          <wp:inline distT="0" distB="0" distL="0" distR="0">
            <wp:extent cx="5760720" cy="27346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3"/>
                    <a:stretch>
                      <a:fillRect/>
                    </a:stretch>
                  </pic:blipFill>
                  <pic:spPr>
                    <a:xfrm>
                      <a:off x="0" y="0"/>
                      <a:ext cx="5760720" cy="273466"/>
                    </a:xfrm>
                    <a:prstGeom prst="rect">
                      <a:avLst/>
                    </a:prstGeom>
                  </pic:spPr>
                </pic:pic>
              </a:graphicData>
            </a:graphic>
          </wp:inline>
        </w:drawing>
      </w:r>
    </w:p>
    <w:p w:rsidR="00651F88" w:rsidRDefault="00000000">
      <w:r>
        <w:t xml:space="preserve">Verdict:  ☐ </w:t>
      </w:r>
      <w:r w:rsidRPr="008F5516">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30/200 — KMCQ-02477</w:t>
      </w:r>
    </w:p>
    <w:p w:rsidR="00651F88" w:rsidRDefault="00000000">
      <w:r>
        <w:rPr>
          <w:i/>
        </w:rPr>
        <w:t xml:space="preserve">Geography — grade 12   </w:t>
      </w:r>
    </w:p>
    <w:p w:rsidR="00651F88" w:rsidRDefault="00000000">
      <w:r>
        <w:t>Question: ئەم دەوڵەتە زۆربەی بەرهەمی مسەکەی دەنێرێتە دەرەوە :</w:t>
      </w:r>
    </w:p>
    <w:p w:rsidR="00651F88" w:rsidRDefault="00000000">
      <w:r>
        <w:lastRenderedPageBreak/>
        <w:t>A) ئیتالیا</w:t>
      </w:r>
    </w:p>
    <w:p w:rsidR="00651F88" w:rsidRDefault="00000000">
      <w:r>
        <w:t>B) ئەڵمانیا</w:t>
      </w:r>
    </w:p>
    <w:p w:rsidR="00651F88" w:rsidRDefault="00000000">
      <w:r>
        <w:rPr>
          <w:b/>
        </w:rPr>
        <w:t>C) شیلی</w:t>
      </w:r>
    </w:p>
    <w:p w:rsidR="00651F88" w:rsidRDefault="00000000">
      <w:r>
        <w:t>D) سوید</w:t>
      </w:r>
    </w:p>
    <w:p w:rsidR="00651F88" w:rsidRDefault="00000000">
      <w:r>
        <w:rPr>
          <w:b/>
          <w:color w:val="B00000"/>
        </w:rPr>
        <w:t>Marked answer key: C</w:t>
      </w:r>
    </w:p>
    <w:p w:rsidR="00651F88" w:rsidRDefault="00000000">
      <w:r>
        <w:rPr>
          <w:noProof/>
        </w:rPr>
        <w:drawing>
          <wp:inline distT="0" distB="0" distL="0" distR="0">
            <wp:extent cx="5760720" cy="18799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5"/>
                    <a:stretch>
                      <a:fillRect/>
                    </a:stretch>
                  </pic:blipFill>
                  <pic:spPr>
                    <a:xfrm>
                      <a:off x="0" y="0"/>
                      <a:ext cx="5760720" cy="187996"/>
                    </a:xfrm>
                    <a:prstGeom prst="rect">
                      <a:avLst/>
                    </a:prstGeom>
                  </pic:spPr>
                </pic:pic>
              </a:graphicData>
            </a:graphic>
          </wp:inline>
        </w:drawing>
      </w:r>
    </w:p>
    <w:p w:rsidR="00651F88" w:rsidRDefault="00000000">
      <w:r>
        <w:t xml:space="preserve">Verdict:  ☐ </w:t>
      </w:r>
      <w:r w:rsidRPr="008F5516">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31/200 — KMCQ-02530</w:t>
      </w:r>
    </w:p>
    <w:p w:rsidR="00651F88" w:rsidRDefault="00000000">
      <w:r>
        <w:rPr>
          <w:i/>
        </w:rPr>
        <w:t xml:space="preserve">Geography — grade 12   </w:t>
      </w:r>
    </w:p>
    <w:p w:rsidR="00651F88" w:rsidRDefault="00000000">
      <w:r>
        <w:t>Question: هیندییە سوورەکان ئاژەڵی  (لاما) بەخێو دەکەن لە :</w:t>
      </w:r>
    </w:p>
    <w:p w:rsidR="00651F88" w:rsidRDefault="00000000">
      <w:r>
        <w:t>A) ناوچەی تەندرا</w:t>
      </w:r>
    </w:p>
    <w:p w:rsidR="00651F88" w:rsidRDefault="00000000">
      <w:r>
        <w:t>B) چیاکانی ئەتلەسی</w:t>
      </w:r>
    </w:p>
    <w:p w:rsidR="00651F88" w:rsidRDefault="00000000">
      <w:r>
        <w:rPr>
          <w:b/>
        </w:rPr>
        <w:t>C) چیاکانی ئەندێز</w:t>
      </w:r>
    </w:p>
    <w:p w:rsidR="00651F88" w:rsidRDefault="00000000">
      <w:r>
        <w:t>D) بەرزاییەکانی ئاسیای ناوەڕاست</w:t>
      </w:r>
    </w:p>
    <w:p w:rsidR="00651F88" w:rsidRDefault="00000000">
      <w:r>
        <w:rPr>
          <w:b/>
          <w:color w:val="B00000"/>
        </w:rPr>
        <w:t>Marked answer key: C</w:t>
      </w:r>
    </w:p>
    <w:p w:rsidR="00651F88" w:rsidRDefault="00000000">
      <w:r>
        <w:rPr>
          <w:noProof/>
        </w:rPr>
        <w:drawing>
          <wp:inline distT="0" distB="0" distL="0" distR="0">
            <wp:extent cx="5760720" cy="32675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7"/>
                    <a:stretch>
                      <a:fillRect/>
                    </a:stretch>
                  </pic:blipFill>
                  <pic:spPr>
                    <a:xfrm>
                      <a:off x="0" y="0"/>
                      <a:ext cx="5760720" cy="326754"/>
                    </a:xfrm>
                    <a:prstGeom prst="rect">
                      <a:avLst/>
                    </a:prstGeom>
                  </pic:spPr>
                </pic:pic>
              </a:graphicData>
            </a:graphic>
          </wp:inline>
        </w:drawing>
      </w:r>
    </w:p>
    <w:p w:rsidR="00651F88" w:rsidRDefault="00000000">
      <w:r>
        <w:t xml:space="preserve">Verdict:  ☐ </w:t>
      </w:r>
      <w:r w:rsidRPr="0067565B">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32/200 — KMCQ-02574</w:t>
      </w:r>
    </w:p>
    <w:p w:rsidR="00651F88" w:rsidRDefault="00000000">
      <w:r>
        <w:rPr>
          <w:i/>
        </w:rPr>
        <w:t xml:space="preserve">Geography — grade 12   </w:t>
      </w:r>
    </w:p>
    <w:p w:rsidR="00651F88" w:rsidRDefault="00000000">
      <w:r>
        <w:t>Question: ژمارەی کارکەرانی ڕاوەماسی لە ئایسلەندە دەگاتە .......... دانیشتووانەکەی</w:t>
      </w:r>
    </w:p>
    <w:p w:rsidR="00651F88" w:rsidRDefault="00000000">
      <w:r>
        <w:t>A) سێیەک</w:t>
      </w:r>
    </w:p>
    <w:p w:rsidR="00651F88" w:rsidRDefault="00000000">
      <w:r>
        <w:t>B) چواریەک</w:t>
      </w:r>
    </w:p>
    <w:p w:rsidR="00651F88" w:rsidRDefault="00000000">
      <w:r>
        <w:rPr>
          <w:b/>
        </w:rPr>
        <w:t>C) پێنجیەک</w:t>
      </w:r>
    </w:p>
    <w:p w:rsidR="00651F88" w:rsidRDefault="00000000">
      <w:r>
        <w:t>D) شەشیەک</w:t>
      </w:r>
    </w:p>
    <w:p w:rsidR="00651F88" w:rsidRDefault="00000000">
      <w:r>
        <w:rPr>
          <w:b/>
          <w:color w:val="B00000"/>
        </w:rPr>
        <w:lastRenderedPageBreak/>
        <w:t>Marked answer key: C</w:t>
      </w:r>
    </w:p>
    <w:p w:rsidR="00651F88" w:rsidRDefault="00000000">
      <w:r>
        <w:rPr>
          <w:noProof/>
        </w:rPr>
        <w:drawing>
          <wp:inline distT="0" distB="0" distL="0" distR="0">
            <wp:extent cx="5760720" cy="47894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9"/>
                    <a:stretch>
                      <a:fillRect/>
                    </a:stretch>
                  </pic:blipFill>
                  <pic:spPr>
                    <a:xfrm>
                      <a:off x="0" y="0"/>
                      <a:ext cx="5760720" cy="478941"/>
                    </a:xfrm>
                    <a:prstGeom prst="rect">
                      <a:avLst/>
                    </a:prstGeom>
                  </pic:spPr>
                </pic:pic>
              </a:graphicData>
            </a:graphic>
          </wp:inline>
        </w:drawing>
      </w:r>
    </w:p>
    <w:p w:rsidR="00651F88" w:rsidRDefault="00000000">
      <w:r>
        <w:t xml:space="preserve">Verdict:  ☐ </w:t>
      </w:r>
      <w:r w:rsidRPr="00525546">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33/200 — KMCQ-02583</w:t>
      </w:r>
    </w:p>
    <w:p w:rsidR="00651F88" w:rsidRDefault="00000000">
      <w:r>
        <w:rPr>
          <w:i/>
        </w:rPr>
        <w:t xml:space="preserve">Geography — grade 12   </w:t>
      </w:r>
    </w:p>
    <w:p w:rsidR="00651F88" w:rsidRDefault="00000000">
      <w:r>
        <w:t>Question: عێراق لولەیەکی نەوتی بەرەو سعوودیە ڕاکێشاو نەوتی پێدا دەڕوات بۆ بەندەری :</w:t>
      </w:r>
    </w:p>
    <w:p w:rsidR="00651F88" w:rsidRDefault="00000000">
      <w:r>
        <w:t>A) طرابلس</w:t>
      </w:r>
    </w:p>
    <w:p w:rsidR="00651F88" w:rsidRDefault="00000000">
      <w:r>
        <w:t>B) دەریای ناوەڕاست</w:t>
      </w:r>
    </w:p>
    <w:p w:rsidR="00651F88" w:rsidRDefault="00000000">
      <w:r>
        <w:t>C) بانیاس</w:t>
      </w:r>
    </w:p>
    <w:p w:rsidR="00651F88" w:rsidRDefault="00000000">
      <w:r>
        <w:rPr>
          <w:b/>
        </w:rPr>
        <w:t>D) یەنبوع</w:t>
      </w:r>
    </w:p>
    <w:p w:rsidR="00651F88" w:rsidRDefault="00000000">
      <w:r>
        <w:rPr>
          <w:b/>
          <w:color w:val="B00000"/>
        </w:rPr>
        <w:t>Marked answer key: D</w:t>
      </w:r>
    </w:p>
    <w:p w:rsidR="00651F88" w:rsidRDefault="00000000">
      <w:r>
        <w:rPr>
          <w:noProof/>
        </w:rPr>
        <w:drawing>
          <wp:inline distT="0" distB="0" distL="0" distR="0">
            <wp:extent cx="5760720" cy="27304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1"/>
                    <a:stretch>
                      <a:fillRect/>
                    </a:stretch>
                  </pic:blipFill>
                  <pic:spPr>
                    <a:xfrm>
                      <a:off x="0" y="0"/>
                      <a:ext cx="5760720" cy="273041"/>
                    </a:xfrm>
                    <a:prstGeom prst="rect">
                      <a:avLst/>
                    </a:prstGeom>
                  </pic:spPr>
                </pic:pic>
              </a:graphicData>
            </a:graphic>
          </wp:inline>
        </w:drawing>
      </w:r>
    </w:p>
    <w:p w:rsidR="00651F88" w:rsidRDefault="00000000">
      <w:r>
        <w:t xml:space="preserve">Verdict:  ☐ </w:t>
      </w:r>
      <w:r w:rsidRPr="00525546">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34/200 — KMCQ-02643</w:t>
      </w:r>
    </w:p>
    <w:p w:rsidR="00651F88" w:rsidRDefault="00000000">
      <w:r>
        <w:rPr>
          <w:i/>
        </w:rPr>
        <w:t xml:space="preserve">Geography — grade 12   </w:t>
      </w:r>
    </w:p>
    <w:p w:rsidR="00651F88" w:rsidRDefault="00000000">
      <w:r>
        <w:t>Question: وڵاتی مەغریب لە نێو وڵاتانی جیهاندا بە پلەی سێیەم دێت لە بەرھەمھێنانی :</w:t>
      </w:r>
    </w:p>
    <w:p w:rsidR="00651F88" w:rsidRDefault="00000000">
      <w:r>
        <w:rPr>
          <w:b/>
        </w:rPr>
        <w:t>A) فۆسفات</w:t>
      </w:r>
    </w:p>
    <w:p w:rsidR="00651F88" w:rsidRDefault="00000000">
      <w:r>
        <w:t>B) گۆگرد</w:t>
      </w:r>
    </w:p>
    <w:p w:rsidR="00651F88" w:rsidRDefault="00000000">
      <w:r>
        <w:t>C) فافۆن (ئەلەمینیۆم)</w:t>
      </w:r>
    </w:p>
    <w:p w:rsidR="00651F88" w:rsidRDefault="00000000">
      <w:r>
        <w:t>D) زیو</w:t>
      </w:r>
    </w:p>
    <w:p w:rsidR="00651F88" w:rsidRDefault="00000000">
      <w:r>
        <w:rPr>
          <w:b/>
          <w:color w:val="B00000"/>
        </w:rPr>
        <w:t>Marked answer key: A</w:t>
      </w:r>
    </w:p>
    <w:p w:rsidR="00651F88" w:rsidRDefault="00000000">
      <w:r>
        <w:rPr>
          <w:noProof/>
        </w:rPr>
        <w:drawing>
          <wp:inline distT="0" distB="0" distL="0" distR="0">
            <wp:extent cx="5760720" cy="18366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3"/>
                    <a:stretch>
                      <a:fillRect/>
                    </a:stretch>
                  </pic:blipFill>
                  <pic:spPr>
                    <a:xfrm>
                      <a:off x="0" y="0"/>
                      <a:ext cx="5760720" cy="183662"/>
                    </a:xfrm>
                    <a:prstGeom prst="rect">
                      <a:avLst/>
                    </a:prstGeom>
                  </pic:spPr>
                </pic:pic>
              </a:graphicData>
            </a:graphic>
          </wp:inline>
        </w:drawing>
      </w:r>
    </w:p>
    <w:p w:rsidR="00651F88" w:rsidRDefault="00000000">
      <w:r>
        <w:t xml:space="preserve">Verdict:  ☐ </w:t>
      </w:r>
      <w:r w:rsidRPr="00525546">
        <w:rPr>
          <w:b/>
          <w:bCs/>
        </w:rPr>
        <w:t>CORRECT</w:t>
      </w:r>
      <w:r>
        <w:t xml:space="preserve">   ☐ TEXT ERROR   ☐ KEY ERROR   ☐ OTHER</w:t>
      </w:r>
    </w:p>
    <w:p w:rsidR="00651F88" w:rsidRDefault="00000000">
      <w:r>
        <w:lastRenderedPageBreak/>
        <w:t>Notes: ______________________________________________</w:t>
      </w:r>
    </w:p>
    <w:p w:rsidR="00651F88" w:rsidRDefault="00000000">
      <w:pPr>
        <w:pStyle w:val="Heading2"/>
      </w:pPr>
      <w:r>
        <w:t>Item 35/200 — KMCQ-02667</w:t>
      </w:r>
    </w:p>
    <w:p w:rsidR="00651F88" w:rsidRDefault="00000000">
      <w:r>
        <w:rPr>
          <w:i/>
        </w:rPr>
        <w:t xml:space="preserve">Geography — grade 12   </w:t>
      </w:r>
    </w:p>
    <w:p w:rsidR="00651F88" w:rsidRDefault="00000000">
      <w:r>
        <w:t>Question: لە (٦٠٪) نەوتی ویلایەتە یەکگرتووەکانی ئەمریکا بەرهەمدێنێت ئەمیش لە کانەکانی :</w:t>
      </w:r>
    </w:p>
    <w:p w:rsidR="00651F88" w:rsidRDefault="00000000">
      <w:r>
        <w:t>A) کەناری کەنداوی مەکسیک</w:t>
      </w:r>
    </w:p>
    <w:p w:rsidR="00651F88" w:rsidRDefault="00000000">
      <w:r>
        <w:t>B) چیای ئەپەلاش</w:t>
      </w:r>
    </w:p>
    <w:p w:rsidR="00651F88" w:rsidRDefault="00000000">
      <w:r>
        <w:t>C) چیای ڕۆکی و کالیفۆرنیا</w:t>
      </w:r>
    </w:p>
    <w:p w:rsidR="00651F88" w:rsidRDefault="00000000">
      <w:r>
        <w:rPr>
          <w:b/>
        </w:rPr>
        <w:t>D) ویلایەتەکانی ناوەند</w:t>
      </w:r>
    </w:p>
    <w:p w:rsidR="00651F88" w:rsidRDefault="00000000">
      <w:r>
        <w:rPr>
          <w:b/>
          <w:color w:val="B00000"/>
        </w:rPr>
        <w:t>Marked answer key: D</w:t>
      </w:r>
    </w:p>
    <w:p w:rsidR="00651F88" w:rsidRDefault="00000000">
      <w:r>
        <w:rPr>
          <w:noProof/>
        </w:rPr>
        <w:drawing>
          <wp:inline distT="0" distB="0" distL="0" distR="0">
            <wp:extent cx="5760720" cy="42555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5"/>
                    <a:stretch>
                      <a:fillRect/>
                    </a:stretch>
                  </pic:blipFill>
                  <pic:spPr>
                    <a:xfrm>
                      <a:off x="0" y="0"/>
                      <a:ext cx="5760720" cy="425559"/>
                    </a:xfrm>
                    <a:prstGeom prst="rect">
                      <a:avLst/>
                    </a:prstGeom>
                  </pic:spPr>
                </pic:pic>
              </a:graphicData>
            </a:graphic>
          </wp:inline>
        </w:drawing>
      </w:r>
    </w:p>
    <w:p w:rsidR="00651F88" w:rsidRDefault="00000000">
      <w:r>
        <w:t xml:space="preserve">Verdict:  ☐ </w:t>
      </w:r>
      <w:r w:rsidRPr="00BF4427">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36/200 — KMCQ-02676</w:t>
      </w:r>
    </w:p>
    <w:p w:rsidR="00651F88" w:rsidRDefault="00000000">
      <w:r>
        <w:rPr>
          <w:i/>
        </w:rPr>
        <w:t xml:space="preserve">Geography — grade 12   </w:t>
      </w:r>
    </w:p>
    <w:p w:rsidR="00651F88" w:rsidRDefault="00000000">
      <w:r>
        <w:t>Question: لە گرنگترین کانەکانی بەرهەمهێنانی مس لە کەنەدا :</w:t>
      </w:r>
    </w:p>
    <w:p w:rsidR="00651F88" w:rsidRDefault="00000000">
      <w:r>
        <w:t>A) لورین</w:t>
      </w:r>
    </w:p>
    <w:p w:rsidR="00651F88" w:rsidRDefault="00000000">
      <w:r>
        <w:rPr>
          <w:b/>
        </w:rPr>
        <w:t>B) ئونتاریۆ</w:t>
      </w:r>
    </w:p>
    <w:p w:rsidR="00651F88" w:rsidRDefault="00000000">
      <w:r>
        <w:t>C) هۆکایدۆ</w:t>
      </w:r>
    </w:p>
    <w:p w:rsidR="00651F88" w:rsidRDefault="00000000">
      <w:r>
        <w:t>D) مەنرۆلا</w:t>
      </w:r>
    </w:p>
    <w:p w:rsidR="00651F88" w:rsidRDefault="00000000">
      <w:r>
        <w:rPr>
          <w:b/>
          <w:color w:val="B00000"/>
        </w:rPr>
        <w:t>Marked answer key: B</w:t>
      </w:r>
    </w:p>
    <w:p w:rsidR="00651F88" w:rsidRDefault="00000000">
      <w:r>
        <w:rPr>
          <w:noProof/>
        </w:rPr>
        <w:drawing>
          <wp:inline distT="0" distB="0" distL="0" distR="0">
            <wp:extent cx="5760720" cy="147826"/>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7"/>
                    <a:stretch>
                      <a:fillRect/>
                    </a:stretch>
                  </pic:blipFill>
                  <pic:spPr>
                    <a:xfrm>
                      <a:off x="0" y="0"/>
                      <a:ext cx="5760720" cy="147826"/>
                    </a:xfrm>
                    <a:prstGeom prst="rect">
                      <a:avLst/>
                    </a:prstGeom>
                  </pic:spPr>
                </pic:pic>
              </a:graphicData>
            </a:graphic>
          </wp:inline>
        </w:drawing>
      </w:r>
    </w:p>
    <w:p w:rsidR="00651F88" w:rsidRDefault="00000000">
      <w:r>
        <w:t xml:space="preserve">Verdict:  ☐ </w:t>
      </w:r>
      <w:r w:rsidRPr="00D81C27">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37/200 — KMCQ-02708</w:t>
      </w:r>
    </w:p>
    <w:p w:rsidR="00651F88" w:rsidRDefault="00000000">
      <w:r>
        <w:rPr>
          <w:i/>
        </w:rPr>
        <w:t xml:space="preserve">Geography — grade 12   </w:t>
      </w:r>
    </w:p>
    <w:p w:rsidR="00651F88" w:rsidRDefault="00000000">
      <w:r>
        <w:t>Question: (١٥٪) ی وزەی کارەبایی هەموو بەرهەمی جیهان پێک دەهێنێت :</w:t>
      </w:r>
    </w:p>
    <w:p w:rsidR="00651F88" w:rsidRDefault="00000000">
      <w:r>
        <w:lastRenderedPageBreak/>
        <w:t>A) فەرەنسا</w:t>
      </w:r>
    </w:p>
    <w:p w:rsidR="00651F88" w:rsidRDefault="00000000">
      <w:r>
        <w:rPr>
          <w:b/>
        </w:rPr>
        <w:t>B) کەنەدا</w:t>
      </w:r>
    </w:p>
    <w:p w:rsidR="00651F88" w:rsidRDefault="00000000">
      <w:r>
        <w:t>C) چین</w:t>
      </w:r>
    </w:p>
    <w:p w:rsidR="00651F88" w:rsidRDefault="00000000">
      <w:r>
        <w:t>D) بەرازیل</w:t>
      </w:r>
    </w:p>
    <w:p w:rsidR="00651F88" w:rsidRDefault="00000000">
      <w:r>
        <w:rPr>
          <w:b/>
          <w:color w:val="B00000"/>
        </w:rPr>
        <w:t>Marked answer key: B</w:t>
      </w:r>
    </w:p>
    <w:p w:rsidR="00651F88" w:rsidRDefault="00000000">
      <w:r>
        <w:rPr>
          <w:noProof/>
        </w:rPr>
        <w:drawing>
          <wp:inline distT="0" distB="0" distL="0" distR="0">
            <wp:extent cx="5760720" cy="24189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9"/>
                    <a:stretch>
                      <a:fillRect/>
                    </a:stretch>
                  </pic:blipFill>
                  <pic:spPr>
                    <a:xfrm>
                      <a:off x="0" y="0"/>
                      <a:ext cx="5760720" cy="241896"/>
                    </a:xfrm>
                    <a:prstGeom prst="rect">
                      <a:avLst/>
                    </a:prstGeom>
                  </pic:spPr>
                </pic:pic>
              </a:graphicData>
            </a:graphic>
          </wp:inline>
        </w:drawing>
      </w:r>
    </w:p>
    <w:p w:rsidR="00651F88" w:rsidRDefault="00000000">
      <w:r>
        <w:t xml:space="preserve">Verdict:  ☐ </w:t>
      </w:r>
      <w:r w:rsidRPr="000F4CFB">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38/200 — KMCQ-02826</w:t>
      </w:r>
    </w:p>
    <w:p w:rsidR="00651F88" w:rsidRDefault="00000000">
      <w:r>
        <w:rPr>
          <w:i/>
        </w:rPr>
        <w:t xml:space="preserve">Geography — grade 12   </w:t>
      </w:r>
    </w:p>
    <w:p w:rsidR="00651F88" w:rsidRDefault="00000000">
      <w:r>
        <w:t>Question: لەو پیشەسازیانەی لە کێش و قەبارەی ئەو کەرەستە سەرەتاییانەی لە دروستکردنی بەرهەمەکەیدا بەکارهێنراوە ناگۆڕێت وەک پیشەسازی :</w:t>
      </w:r>
    </w:p>
    <w:p w:rsidR="00651F88" w:rsidRDefault="00000000">
      <w:r>
        <w:t>A) یەکخستنی پارچەی ئۆتۆمبیل</w:t>
      </w:r>
    </w:p>
    <w:p w:rsidR="00651F88" w:rsidRDefault="00000000">
      <w:r>
        <w:t>B) خواردنەوە گازییەکان</w:t>
      </w:r>
    </w:p>
    <w:p w:rsidR="00651F88" w:rsidRDefault="00000000">
      <w:r>
        <w:t>C) ساردەمەنی</w:t>
      </w:r>
    </w:p>
    <w:p w:rsidR="00651F88" w:rsidRDefault="00000000">
      <w:r>
        <w:rPr>
          <w:b/>
        </w:rPr>
        <w:t>D) چنین</w:t>
      </w:r>
    </w:p>
    <w:p w:rsidR="00651F88" w:rsidRDefault="00000000">
      <w:r>
        <w:rPr>
          <w:b/>
          <w:color w:val="B00000"/>
        </w:rPr>
        <w:t>Marked answer key: D</w:t>
      </w:r>
    </w:p>
    <w:p w:rsidR="00651F88" w:rsidRDefault="00000000">
      <w:r>
        <w:rPr>
          <w:noProof/>
        </w:rPr>
        <w:drawing>
          <wp:inline distT="0" distB="0" distL="0" distR="0">
            <wp:extent cx="5760720" cy="36732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1"/>
                    <a:stretch>
                      <a:fillRect/>
                    </a:stretch>
                  </pic:blipFill>
                  <pic:spPr>
                    <a:xfrm>
                      <a:off x="0" y="0"/>
                      <a:ext cx="5760720" cy="367324"/>
                    </a:xfrm>
                    <a:prstGeom prst="rect">
                      <a:avLst/>
                    </a:prstGeom>
                  </pic:spPr>
                </pic:pic>
              </a:graphicData>
            </a:graphic>
          </wp:inline>
        </w:drawing>
      </w:r>
    </w:p>
    <w:p w:rsidR="00651F88" w:rsidRDefault="00000000">
      <w:r>
        <w:t xml:space="preserve">Verdict:  ☐ </w:t>
      </w:r>
      <w:r w:rsidRPr="00523427">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39/200 — KMCQ-02847</w:t>
      </w:r>
    </w:p>
    <w:p w:rsidR="00651F88" w:rsidRDefault="00000000">
      <w:r>
        <w:rPr>
          <w:i/>
        </w:rPr>
        <w:t xml:space="preserve">Geography — grade 12   </w:t>
      </w:r>
    </w:p>
    <w:p w:rsidR="00651F88" w:rsidRDefault="00000000">
      <w:r>
        <w:t>Question: لەو ناوچانە زۆرن کە بەردی ئاگرینیان تێدایە :</w:t>
      </w:r>
    </w:p>
    <w:p w:rsidR="00651F88" w:rsidRDefault="00000000">
      <w:r>
        <w:rPr>
          <w:b/>
        </w:rPr>
        <w:t>A) مس</w:t>
      </w:r>
    </w:p>
    <w:p w:rsidR="00651F88" w:rsidRDefault="00000000">
      <w:r>
        <w:t>B) زێڕ</w:t>
      </w:r>
    </w:p>
    <w:p w:rsidR="00651F88" w:rsidRDefault="00000000">
      <w:r>
        <w:t>C) زیو</w:t>
      </w:r>
    </w:p>
    <w:p w:rsidR="00651F88" w:rsidRDefault="00000000">
      <w:r>
        <w:lastRenderedPageBreak/>
        <w:t>D) قوڕقوشم</w:t>
      </w:r>
    </w:p>
    <w:p w:rsidR="00651F88" w:rsidRDefault="00000000">
      <w:r>
        <w:rPr>
          <w:b/>
          <w:color w:val="B00000"/>
        </w:rPr>
        <w:t>Marked answer key: A</w:t>
      </w:r>
    </w:p>
    <w:p w:rsidR="00651F88" w:rsidRDefault="00000000">
      <w:r>
        <w:rPr>
          <w:noProof/>
        </w:rPr>
        <w:drawing>
          <wp:inline distT="0" distB="0" distL="0" distR="0">
            <wp:extent cx="5760720" cy="14323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3"/>
                    <a:stretch>
                      <a:fillRect/>
                    </a:stretch>
                  </pic:blipFill>
                  <pic:spPr>
                    <a:xfrm>
                      <a:off x="0" y="0"/>
                      <a:ext cx="5760720" cy="143235"/>
                    </a:xfrm>
                    <a:prstGeom prst="rect">
                      <a:avLst/>
                    </a:prstGeom>
                  </pic:spPr>
                </pic:pic>
              </a:graphicData>
            </a:graphic>
          </wp:inline>
        </w:drawing>
      </w:r>
    </w:p>
    <w:p w:rsidR="00651F88" w:rsidRDefault="00000000">
      <w:r>
        <w:t xml:space="preserve">Verdict:  ☐ </w:t>
      </w:r>
      <w:r w:rsidRPr="00523427">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40/200 — KMCQ-02966</w:t>
      </w:r>
    </w:p>
    <w:p w:rsidR="00651F88" w:rsidRDefault="00000000">
      <w:r>
        <w:rPr>
          <w:i/>
        </w:rPr>
        <w:t xml:space="preserve">Geography — grade 12   </w:t>
      </w:r>
    </w:p>
    <w:p w:rsidR="00651F88" w:rsidRDefault="00000000">
      <w:r>
        <w:t>Question: ئەم ئاژەڵە بەخێوکردنی وەک ئاژەڵەکانی تر نیە و دەبێتە هۆی وێرانکردنی لەوەڕگا :</w:t>
      </w:r>
    </w:p>
    <w:p w:rsidR="00651F88" w:rsidRDefault="00000000">
      <w:r>
        <w:rPr>
          <w:b/>
        </w:rPr>
        <w:t>A) بزن</w:t>
      </w:r>
    </w:p>
    <w:p w:rsidR="00651F88" w:rsidRDefault="00000000">
      <w:r>
        <w:t>B) بەراز</w:t>
      </w:r>
    </w:p>
    <w:p w:rsidR="00651F88" w:rsidRDefault="00000000">
      <w:r>
        <w:t>C) حوشتر</w:t>
      </w:r>
    </w:p>
    <w:p w:rsidR="00651F88" w:rsidRDefault="00000000">
      <w:r>
        <w:t>D) گوێدرێژ</w:t>
      </w:r>
    </w:p>
    <w:p w:rsidR="00651F88" w:rsidRDefault="00000000">
      <w:r>
        <w:rPr>
          <w:b/>
          <w:color w:val="B00000"/>
        </w:rPr>
        <w:t>Marked answer key: A</w:t>
      </w:r>
    </w:p>
    <w:p w:rsidR="00651F88" w:rsidRDefault="00000000">
      <w:r>
        <w:rPr>
          <w:noProof/>
        </w:rPr>
        <w:drawing>
          <wp:inline distT="0" distB="0" distL="0" distR="0">
            <wp:extent cx="5760720" cy="15666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5"/>
                    <a:stretch>
                      <a:fillRect/>
                    </a:stretch>
                  </pic:blipFill>
                  <pic:spPr>
                    <a:xfrm>
                      <a:off x="0" y="0"/>
                      <a:ext cx="5760720" cy="156663"/>
                    </a:xfrm>
                    <a:prstGeom prst="rect">
                      <a:avLst/>
                    </a:prstGeom>
                  </pic:spPr>
                </pic:pic>
              </a:graphicData>
            </a:graphic>
          </wp:inline>
        </w:drawing>
      </w:r>
    </w:p>
    <w:p w:rsidR="00651F88" w:rsidRDefault="00000000">
      <w:r>
        <w:t xml:space="preserve">Verdict:  ☐ </w:t>
      </w:r>
      <w:r w:rsidRPr="00AA2F67">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41/200 — KMCQ-02986</w:t>
      </w:r>
    </w:p>
    <w:p w:rsidR="00651F88" w:rsidRDefault="00000000">
      <w:r>
        <w:rPr>
          <w:i/>
        </w:rPr>
        <w:t xml:space="preserve">Geography — grade 12   </w:t>
      </w:r>
    </w:p>
    <w:p w:rsidR="00651F88" w:rsidRDefault="00000000">
      <w:r>
        <w:t>Question: قامیشی شەکر :</w:t>
      </w:r>
    </w:p>
    <w:p w:rsidR="00651F88" w:rsidRDefault="00000000">
      <w:r>
        <w:t>A) بەروبومی هەرێمە فێنکەکانە</w:t>
      </w:r>
    </w:p>
    <w:p w:rsidR="00651F88" w:rsidRDefault="00000000">
      <w:r>
        <w:rPr>
          <w:b/>
        </w:rPr>
        <w:t>B) بەروبومی  هەمیشەییە</w:t>
      </w:r>
    </w:p>
    <w:p w:rsidR="00651F88" w:rsidRDefault="00000000">
      <w:r>
        <w:t>C) ساڵانە پێویستی بە ١١٠٠ ملم باران هەیە.</w:t>
      </w:r>
    </w:p>
    <w:p w:rsidR="00651F88" w:rsidRDefault="00000000">
      <w:r>
        <w:t>D) بەروبومی وەرزییە.</w:t>
      </w:r>
    </w:p>
    <w:p w:rsidR="00651F88" w:rsidRDefault="00000000">
      <w:r>
        <w:rPr>
          <w:b/>
          <w:color w:val="B00000"/>
        </w:rPr>
        <w:t>Marked answer key: B</w:t>
      </w:r>
    </w:p>
    <w:p w:rsidR="00651F88" w:rsidRDefault="00000000">
      <w:r>
        <w:rPr>
          <w:noProof/>
        </w:rPr>
        <w:drawing>
          <wp:inline distT="0" distB="0" distL="0" distR="0">
            <wp:extent cx="5760720" cy="18799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7"/>
                    <a:stretch>
                      <a:fillRect/>
                    </a:stretch>
                  </pic:blipFill>
                  <pic:spPr>
                    <a:xfrm>
                      <a:off x="0" y="0"/>
                      <a:ext cx="5760720" cy="187996"/>
                    </a:xfrm>
                    <a:prstGeom prst="rect">
                      <a:avLst/>
                    </a:prstGeom>
                  </pic:spPr>
                </pic:pic>
              </a:graphicData>
            </a:graphic>
          </wp:inline>
        </w:drawing>
      </w:r>
    </w:p>
    <w:p w:rsidR="00651F88" w:rsidRDefault="00000000">
      <w:r>
        <w:t xml:space="preserve">Verdict:  ☐ </w:t>
      </w:r>
      <w:r w:rsidRPr="00AA2F67">
        <w:rPr>
          <w:b/>
          <w:bCs/>
        </w:rPr>
        <w:t>CORRECT</w:t>
      </w:r>
      <w:r>
        <w:t xml:space="preserve">   ☐ TEXT ERROR   ☐ KEY ERROR   ☐ OTHER</w:t>
      </w:r>
    </w:p>
    <w:p w:rsidR="00651F88" w:rsidRDefault="00000000">
      <w:r>
        <w:lastRenderedPageBreak/>
        <w:t>Notes: ______________________________________________</w:t>
      </w:r>
    </w:p>
    <w:p w:rsidR="00651F88" w:rsidRDefault="00000000">
      <w:pPr>
        <w:pStyle w:val="Heading2"/>
      </w:pPr>
      <w:r>
        <w:t>Item 42/200 — KMCQ-03007</w:t>
      </w:r>
    </w:p>
    <w:p w:rsidR="00651F88" w:rsidRDefault="00000000">
      <w:r>
        <w:rPr>
          <w:i/>
        </w:rPr>
        <w:t xml:space="preserve">Geography — grade 12   </w:t>
      </w:r>
    </w:p>
    <w:p w:rsidR="00651F88" w:rsidRDefault="00000000">
      <w:r>
        <w:t>Question: گرنگترین کانە خەڵۆزەکانی چین دەکەوێتە ناوچەی :</w:t>
      </w:r>
    </w:p>
    <w:p w:rsidR="00651F88" w:rsidRDefault="00000000">
      <w:r>
        <w:t>A) دۆنتز</w:t>
      </w:r>
    </w:p>
    <w:p w:rsidR="00651F88" w:rsidRDefault="00000000">
      <w:r>
        <w:t>B) یۆرکشایەر</w:t>
      </w:r>
    </w:p>
    <w:p w:rsidR="00651F88" w:rsidRDefault="00000000">
      <w:r>
        <w:t>C) سار</w:t>
      </w:r>
    </w:p>
    <w:p w:rsidR="00651F88" w:rsidRDefault="00000000">
      <w:r>
        <w:rPr>
          <w:b/>
        </w:rPr>
        <w:t>D) مەنشوریا</w:t>
      </w:r>
    </w:p>
    <w:p w:rsidR="00651F88" w:rsidRDefault="00000000">
      <w:r>
        <w:rPr>
          <w:b/>
          <w:color w:val="B00000"/>
        </w:rPr>
        <w:t>Marked answer key: D</w:t>
      </w:r>
    </w:p>
    <w:p w:rsidR="00651F88" w:rsidRDefault="00000000">
      <w:r>
        <w:rPr>
          <w:noProof/>
        </w:rPr>
        <w:drawing>
          <wp:inline distT="0" distB="0" distL="0" distR="0">
            <wp:extent cx="5760720" cy="3088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9"/>
                    <a:stretch>
                      <a:fillRect/>
                    </a:stretch>
                  </pic:blipFill>
                  <pic:spPr>
                    <a:xfrm>
                      <a:off x="0" y="0"/>
                      <a:ext cx="5760720" cy="308850"/>
                    </a:xfrm>
                    <a:prstGeom prst="rect">
                      <a:avLst/>
                    </a:prstGeom>
                  </pic:spPr>
                </pic:pic>
              </a:graphicData>
            </a:graphic>
          </wp:inline>
        </w:drawing>
      </w:r>
    </w:p>
    <w:p w:rsidR="00651F88" w:rsidRDefault="00000000">
      <w:r>
        <w:t xml:space="preserve">Verdict:  ☐ </w:t>
      </w:r>
      <w:r w:rsidRPr="00AA2F67">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43/200 — KMCQ-03066</w:t>
      </w:r>
    </w:p>
    <w:p w:rsidR="00651F88" w:rsidRDefault="00000000">
      <w:r>
        <w:rPr>
          <w:i/>
        </w:rPr>
        <w:t xml:space="preserve">Geography — grade 12   </w:t>
      </w:r>
    </w:p>
    <w:p w:rsidR="00651F88" w:rsidRDefault="00000000">
      <w:r>
        <w:t>Question: دەشتە مەزنەکانی وڵاتە یەکگرتووەکانی ئەمریکا لە پیشەی ڕاوی .......... کران بە لەوەڕگای مەڕ و ماڵات و ڕەشە وڵاغ</w:t>
      </w:r>
    </w:p>
    <w:p w:rsidR="00651F88" w:rsidRDefault="00000000">
      <w:r>
        <w:t>A) ڕێوی زیوی</w:t>
      </w:r>
    </w:p>
    <w:p w:rsidR="00651F88" w:rsidRDefault="00000000">
      <w:r>
        <w:t>B) رەنا</w:t>
      </w:r>
    </w:p>
    <w:p w:rsidR="00651F88" w:rsidRDefault="00000000">
      <w:r>
        <w:t>C) لاما</w:t>
      </w:r>
    </w:p>
    <w:p w:rsidR="00651F88" w:rsidRDefault="00000000">
      <w:r>
        <w:rPr>
          <w:b/>
        </w:rPr>
        <w:t>D) گامێشی کێوی</w:t>
      </w:r>
    </w:p>
    <w:p w:rsidR="00651F88" w:rsidRDefault="00000000">
      <w:r>
        <w:rPr>
          <w:b/>
          <w:color w:val="B00000"/>
        </w:rPr>
        <w:t>Marked answer key: D</w:t>
      </w:r>
    </w:p>
    <w:p w:rsidR="00651F88" w:rsidRDefault="00000000">
      <w:r>
        <w:rPr>
          <w:noProof/>
        </w:rPr>
        <w:drawing>
          <wp:inline distT="0" distB="0" distL="0" distR="0">
            <wp:extent cx="5760720" cy="14782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1"/>
                    <a:stretch>
                      <a:fillRect/>
                    </a:stretch>
                  </pic:blipFill>
                  <pic:spPr>
                    <a:xfrm>
                      <a:off x="0" y="0"/>
                      <a:ext cx="5760720" cy="147826"/>
                    </a:xfrm>
                    <a:prstGeom prst="rect">
                      <a:avLst/>
                    </a:prstGeom>
                  </pic:spPr>
                </pic:pic>
              </a:graphicData>
            </a:graphic>
          </wp:inline>
        </w:drawing>
      </w:r>
    </w:p>
    <w:p w:rsidR="00651F88" w:rsidRDefault="00000000">
      <w:r>
        <w:t xml:space="preserve">Verdict:  ☐ </w:t>
      </w:r>
      <w:r w:rsidRPr="00AA2F67">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44/200 — KMCQ-03391</w:t>
      </w:r>
    </w:p>
    <w:p w:rsidR="00651F88" w:rsidRDefault="00000000">
      <w:r>
        <w:rPr>
          <w:i/>
        </w:rPr>
        <w:t xml:space="preserve">Geography — grade 12   </w:t>
      </w:r>
    </w:p>
    <w:p w:rsidR="00651F88" w:rsidRDefault="00000000">
      <w:r>
        <w:t>Question: خەریکی کۆکردنەوەی پیشەی سەرەتایین لە بیابانی کەلەهاری لە باشووری خۆرئاوای ئەفریقا :</w:t>
      </w:r>
    </w:p>
    <w:p w:rsidR="00651F88" w:rsidRDefault="00000000">
      <w:r>
        <w:lastRenderedPageBreak/>
        <w:t>A) سیمانک</w:t>
      </w:r>
    </w:p>
    <w:p w:rsidR="00651F88" w:rsidRDefault="00000000">
      <w:r>
        <w:t>B) هیندییە سوورەکان</w:t>
      </w:r>
    </w:p>
    <w:p w:rsidR="00651F88" w:rsidRDefault="00000000">
      <w:r>
        <w:rPr>
          <w:b/>
        </w:rPr>
        <w:t>C) بۆشمەنەکان</w:t>
      </w:r>
    </w:p>
    <w:p w:rsidR="00651F88" w:rsidRDefault="00000000">
      <w:r>
        <w:t>D) کورتەباڵاکان</w:t>
      </w:r>
    </w:p>
    <w:p w:rsidR="00651F88" w:rsidRDefault="00000000">
      <w:r>
        <w:rPr>
          <w:b/>
          <w:color w:val="B00000"/>
        </w:rPr>
        <w:t>Marked answer key: C</w:t>
      </w:r>
    </w:p>
    <w:p w:rsidR="00651F88" w:rsidRDefault="00000000">
      <w:r>
        <w:rPr>
          <w:noProof/>
        </w:rPr>
        <w:drawing>
          <wp:inline distT="0" distB="0" distL="0" distR="0">
            <wp:extent cx="5760720" cy="43899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3"/>
                    <a:stretch>
                      <a:fillRect/>
                    </a:stretch>
                  </pic:blipFill>
                  <pic:spPr>
                    <a:xfrm>
                      <a:off x="0" y="0"/>
                      <a:ext cx="5760720" cy="438997"/>
                    </a:xfrm>
                    <a:prstGeom prst="rect">
                      <a:avLst/>
                    </a:prstGeom>
                  </pic:spPr>
                </pic:pic>
              </a:graphicData>
            </a:graphic>
          </wp:inline>
        </w:drawing>
      </w:r>
    </w:p>
    <w:p w:rsidR="00651F88" w:rsidRDefault="00000000">
      <w:r>
        <w:t xml:space="preserve">Verdict:  ☐ </w:t>
      </w:r>
      <w:r w:rsidRPr="00BC0FFF">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45/200 — KMCQ-03459</w:t>
      </w:r>
    </w:p>
    <w:p w:rsidR="00651F88" w:rsidRDefault="00000000">
      <w:r>
        <w:rPr>
          <w:i/>
        </w:rPr>
        <w:t xml:space="preserve">Geography — grade 12   </w:t>
      </w:r>
    </w:p>
    <w:p w:rsidR="00651F88" w:rsidRDefault="00000000">
      <w:r>
        <w:t>Question: یەکێکە لەو وڵاتانەی ئاسن لە دەرەوە دەهێنن :</w:t>
      </w:r>
    </w:p>
    <w:p w:rsidR="00651F88" w:rsidRDefault="00000000">
      <w:r>
        <w:t>A) سوید</w:t>
      </w:r>
    </w:p>
    <w:p w:rsidR="00651F88" w:rsidRDefault="00000000">
      <w:r>
        <w:t>B) کەنەدا</w:t>
      </w:r>
    </w:p>
    <w:p w:rsidR="00651F88" w:rsidRDefault="00000000">
      <w:r>
        <w:rPr>
          <w:b/>
        </w:rPr>
        <w:t>C) ئەڵمانیا</w:t>
      </w:r>
    </w:p>
    <w:p w:rsidR="00651F88" w:rsidRDefault="00000000">
      <w:r>
        <w:t>D) فەڕەنسا</w:t>
      </w:r>
    </w:p>
    <w:p w:rsidR="00651F88" w:rsidRDefault="00000000">
      <w:r>
        <w:rPr>
          <w:b/>
          <w:color w:val="B00000"/>
        </w:rPr>
        <w:t>Marked answer key: C</w:t>
      </w:r>
    </w:p>
    <w:p w:rsidR="00651F88" w:rsidRDefault="00000000">
      <w:r>
        <w:rPr>
          <w:noProof/>
        </w:rPr>
        <w:drawing>
          <wp:inline distT="0" distB="0" distL="0" distR="0">
            <wp:extent cx="5760720" cy="34519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5"/>
                    <a:stretch>
                      <a:fillRect/>
                    </a:stretch>
                  </pic:blipFill>
                  <pic:spPr>
                    <a:xfrm>
                      <a:off x="0" y="0"/>
                      <a:ext cx="5760720" cy="345195"/>
                    </a:xfrm>
                    <a:prstGeom prst="rect">
                      <a:avLst/>
                    </a:prstGeom>
                  </pic:spPr>
                </pic:pic>
              </a:graphicData>
            </a:graphic>
          </wp:inline>
        </w:drawing>
      </w:r>
    </w:p>
    <w:p w:rsidR="00651F88" w:rsidRDefault="00000000">
      <w:r>
        <w:t xml:space="preserve">Verdict:  ☐ </w:t>
      </w:r>
      <w:r w:rsidRPr="00BC0FFF">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46/200 — KMCQ-03480</w:t>
      </w:r>
    </w:p>
    <w:p w:rsidR="00651F88" w:rsidRDefault="00000000">
      <w:r>
        <w:rPr>
          <w:i/>
        </w:rPr>
        <w:t xml:space="preserve">Geography — grade 12   </w:t>
      </w:r>
    </w:p>
    <w:p w:rsidR="00651F88" w:rsidRDefault="00000000">
      <w:r>
        <w:t>Question: ئەو بنچینانەی کە لە کانزاکاری پشتیان پێدەبەسترێت :</w:t>
      </w:r>
    </w:p>
    <w:p w:rsidR="00651F88" w:rsidRDefault="00000000">
      <w:r>
        <w:rPr>
          <w:b/>
        </w:rPr>
        <w:t>A) نرخی ئابووری کانزا خاوەکان</w:t>
      </w:r>
    </w:p>
    <w:p w:rsidR="00651F88" w:rsidRDefault="00000000">
      <w:r>
        <w:t>B) تەمەنی بەرد و مێژووە و جیۆلۆجیەکەی</w:t>
      </w:r>
    </w:p>
    <w:p w:rsidR="00651F88" w:rsidRDefault="00000000">
      <w:r>
        <w:t>C) ئاو و هەوا</w:t>
      </w:r>
    </w:p>
    <w:p w:rsidR="00651F88" w:rsidRDefault="00000000">
      <w:r>
        <w:lastRenderedPageBreak/>
        <w:t>D) جوڵەی توێژاڵی زەوی و داڕمان</w:t>
      </w:r>
    </w:p>
    <w:p w:rsidR="00651F88" w:rsidRDefault="00000000">
      <w:r>
        <w:rPr>
          <w:b/>
          <w:color w:val="B00000"/>
        </w:rPr>
        <w:t>Marked answer key: A</w:t>
      </w:r>
    </w:p>
    <w:p w:rsidR="00651F88" w:rsidRDefault="00000000">
      <w:r>
        <w:rPr>
          <w:noProof/>
        </w:rPr>
        <w:drawing>
          <wp:inline distT="0" distB="0" distL="0" distR="0">
            <wp:extent cx="5760720" cy="5151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7"/>
                    <a:stretch>
                      <a:fillRect/>
                    </a:stretch>
                  </pic:blipFill>
                  <pic:spPr>
                    <a:xfrm>
                      <a:off x="0" y="0"/>
                      <a:ext cx="5760720" cy="515150"/>
                    </a:xfrm>
                    <a:prstGeom prst="rect">
                      <a:avLst/>
                    </a:prstGeom>
                  </pic:spPr>
                </pic:pic>
              </a:graphicData>
            </a:graphic>
          </wp:inline>
        </w:drawing>
      </w:r>
    </w:p>
    <w:p w:rsidR="00651F88" w:rsidRDefault="00000000">
      <w:r>
        <w:t xml:space="preserve">Verdict:  ☐ </w:t>
      </w:r>
      <w:r w:rsidRPr="00696C78">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47/200 — KMCQ-03482</w:t>
      </w:r>
    </w:p>
    <w:p w:rsidR="00651F88" w:rsidRDefault="00000000">
      <w:r>
        <w:rPr>
          <w:i/>
        </w:rPr>
        <w:t xml:space="preserve">Geography — grade 12   </w:t>
      </w:r>
    </w:p>
    <w:p w:rsidR="00651F88" w:rsidRDefault="00000000">
      <w:r>
        <w:t>Question: ئەو هۆکارەی کە یارمەتی وەبەرھێنانی کانزا خاوەکانی نەداوە لە کۆنگۆی دیموکراتی (هەرێمی شابا ) و زامبیا بریتییە لە :</w:t>
      </w:r>
    </w:p>
    <w:p w:rsidR="00651F88" w:rsidRDefault="00000000">
      <w:r>
        <w:rPr>
          <w:b/>
        </w:rPr>
        <w:t>A) دووری لە کەناراوەکان</w:t>
      </w:r>
    </w:p>
    <w:p w:rsidR="00651F88" w:rsidRDefault="00000000">
      <w:r>
        <w:t>B) ئاو و ھەوای نەگونجاو</w:t>
      </w:r>
    </w:p>
    <w:p w:rsidR="00651F88" w:rsidRDefault="00000000">
      <w:r>
        <w:t>C) کەمی ڕێژەیی کانزا لە خاوەکەیدا</w:t>
      </w:r>
    </w:p>
    <w:p w:rsidR="00651F88" w:rsidRDefault="00000000">
      <w:r>
        <w:t>D) دووری لە ڕووی زەوی</w:t>
      </w:r>
    </w:p>
    <w:p w:rsidR="00651F88" w:rsidRDefault="00000000">
      <w:r>
        <w:rPr>
          <w:b/>
          <w:color w:val="B00000"/>
        </w:rPr>
        <w:t>Marked answer key: A</w:t>
      </w:r>
    </w:p>
    <w:p w:rsidR="00651F88" w:rsidRDefault="00000000">
      <w:r>
        <w:rPr>
          <w:noProof/>
        </w:rPr>
        <w:drawing>
          <wp:inline distT="0" distB="0" distL="0" distR="0">
            <wp:extent cx="5760720" cy="48379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9"/>
                    <a:stretch>
                      <a:fillRect/>
                    </a:stretch>
                  </pic:blipFill>
                  <pic:spPr>
                    <a:xfrm>
                      <a:off x="0" y="0"/>
                      <a:ext cx="5760720" cy="483793"/>
                    </a:xfrm>
                    <a:prstGeom prst="rect">
                      <a:avLst/>
                    </a:prstGeom>
                  </pic:spPr>
                </pic:pic>
              </a:graphicData>
            </a:graphic>
          </wp:inline>
        </w:drawing>
      </w:r>
    </w:p>
    <w:p w:rsidR="00651F88" w:rsidRDefault="00000000">
      <w:r>
        <w:t xml:space="preserve">Verdict:  ☐ </w:t>
      </w:r>
      <w:r w:rsidRPr="002000C1">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48/200 — KMCQ-03498</w:t>
      </w:r>
    </w:p>
    <w:p w:rsidR="00651F88" w:rsidRDefault="00000000">
      <w:r>
        <w:rPr>
          <w:i/>
        </w:rPr>
        <w:t xml:space="preserve">Geography — grade 12   </w:t>
      </w:r>
    </w:p>
    <w:p w:rsidR="00651F88" w:rsidRDefault="00000000">
      <w:r>
        <w:t>Question: چاندنی هەندێک بەروبووم پێویستی بەوەیە کە وەرزی گەشەسەندن بە درێژایی ساڵ درێژە بکێشێت وەک :</w:t>
      </w:r>
    </w:p>
    <w:p w:rsidR="00651F88" w:rsidRDefault="00000000">
      <w:r>
        <w:t>A) مۆز</w:t>
      </w:r>
    </w:p>
    <w:p w:rsidR="00651F88" w:rsidRDefault="00000000">
      <w:r>
        <w:t>B) برنج</w:t>
      </w:r>
    </w:p>
    <w:p w:rsidR="00651F88" w:rsidRDefault="00000000">
      <w:r>
        <w:t>C) لاستیک</w:t>
      </w:r>
    </w:p>
    <w:p w:rsidR="00651F88" w:rsidRDefault="00000000">
      <w:r>
        <w:rPr>
          <w:b/>
        </w:rPr>
        <w:t>D) C و A  ڕاستن</w:t>
      </w:r>
    </w:p>
    <w:p w:rsidR="00651F88" w:rsidRDefault="00000000">
      <w:r>
        <w:rPr>
          <w:b/>
          <w:color w:val="B00000"/>
        </w:rPr>
        <w:t>Marked answer key: D</w:t>
      </w:r>
    </w:p>
    <w:p w:rsidR="00651F88" w:rsidRDefault="00000000">
      <w:r>
        <w:rPr>
          <w:noProof/>
        </w:rPr>
        <w:lastRenderedPageBreak/>
        <w:drawing>
          <wp:inline distT="0" distB="0" distL="0" distR="0">
            <wp:extent cx="5760720" cy="49275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1"/>
                    <a:stretch>
                      <a:fillRect/>
                    </a:stretch>
                  </pic:blipFill>
                  <pic:spPr>
                    <a:xfrm>
                      <a:off x="0" y="0"/>
                      <a:ext cx="5760720" cy="492752"/>
                    </a:xfrm>
                    <a:prstGeom prst="rect">
                      <a:avLst/>
                    </a:prstGeom>
                  </pic:spPr>
                </pic:pic>
              </a:graphicData>
            </a:graphic>
          </wp:inline>
        </w:drawing>
      </w:r>
    </w:p>
    <w:p w:rsidR="00651F88" w:rsidRDefault="00000000">
      <w:r>
        <w:t xml:space="preserve">Verdict:  ☐ </w:t>
      </w:r>
      <w:r w:rsidRPr="002000C1">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49/200 — KMCQ-03579</w:t>
      </w:r>
    </w:p>
    <w:p w:rsidR="00651F88" w:rsidRDefault="00000000">
      <w:r>
        <w:rPr>
          <w:i/>
        </w:rPr>
        <w:t xml:space="preserve">Geography — grade 12   </w:t>
      </w:r>
    </w:p>
    <w:p w:rsidR="00651F88" w:rsidRDefault="00000000">
      <w:r>
        <w:t>Question: لە سروشتدا زۆرە بەڵام ناوچەکانی بەکارهێنانی بە شێوەیه‌کی ئابووری هێشتا که‌من :</w:t>
      </w:r>
    </w:p>
    <w:p w:rsidR="00651F88" w:rsidRDefault="00000000">
      <w:r>
        <w:t>A) فۆسفات</w:t>
      </w:r>
    </w:p>
    <w:p w:rsidR="00651F88" w:rsidRDefault="00000000">
      <w:r>
        <w:t>B) مس</w:t>
      </w:r>
    </w:p>
    <w:p w:rsidR="00651F88" w:rsidRDefault="00000000">
      <w:r>
        <w:rPr>
          <w:b/>
        </w:rPr>
        <w:t>C) گۆگرد</w:t>
      </w:r>
    </w:p>
    <w:p w:rsidR="00651F88" w:rsidRDefault="00000000">
      <w:r>
        <w:t>D) ئاسن</w:t>
      </w:r>
    </w:p>
    <w:p w:rsidR="00651F88" w:rsidRDefault="00000000">
      <w:r>
        <w:rPr>
          <w:b/>
          <w:color w:val="B00000"/>
        </w:rPr>
        <w:t>Marked answer key: C</w:t>
      </w:r>
    </w:p>
    <w:p w:rsidR="00651F88" w:rsidRDefault="00000000">
      <w:r>
        <w:rPr>
          <w:noProof/>
        </w:rPr>
        <w:drawing>
          <wp:inline distT="0" distB="0" distL="0" distR="0">
            <wp:extent cx="5760720" cy="21966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3"/>
                    <a:stretch>
                      <a:fillRect/>
                    </a:stretch>
                  </pic:blipFill>
                  <pic:spPr>
                    <a:xfrm>
                      <a:off x="0" y="0"/>
                      <a:ext cx="5760720" cy="219669"/>
                    </a:xfrm>
                    <a:prstGeom prst="rect">
                      <a:avLst/>
                    </a:prstGeom>
                  </pic:spPr>
                </pic:pic>
              </a:graphicData>
            </a:graphic>
          </wp:inline>
        </w:drawing>
      </w:r>
    </w:p>
    <w:p w:rsidR="00651F88" w:rsidRDefault="00000000">
      <w:r>
        <w:t xml:space="preserve">Verdict:  ☐ </w:t>
      </w:r>
      <w:r w:rsidRPr="002000C1">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50/200 — KMCQ-03890</w:t>
      </w:r>
    </w:p>
    <w:p w:rsidR="00651F88" w:rsidRDefault="00000000">
      <w:r>
        <w:rPr>
          <w:i/>
        </w:rPr>
        <w:t xml:space="preserve">Natural Science — grade 9   </w:t>
      </w:r>
    </w:p>
    <w:p w:rsidR="00651F88" w:rsidRDefault="00000000">
      <w:r>
        <w:t>Question: جگەره کێشان دەبێتە هۆی زیادکردنی مەترسییەکانی تووشبوون بە :</w:t>
      </w:r>
    </w:p>
    <w:p w:rsidR="00651F88" w:rsidRDefault="00000000">
      <w:r>
        <w:rPr>
          <w:b/>
        </w:rPr>
        <w:t>A) شێرپەنجەی سییەکان</w:t>
      </w:r>
    </w:p>
    <w:p w:rsidR="00651F88" w:rsidRDefault="00000000">
      <w:r>
        <w:t>B) ڕووداوەکانی هاتوچۆ</w:t>
      </w:r>
    </w:p>
    <w:p w:rsidR="00651F88" w:rsidRDefault="00000000">
      <w:r>
        <w:t>C) زیانی جگەر</w:t>
      </w:r>
    </w:p>
    <w:p w:rsidR="00651F88" w:rsidRDefault="00000000">
      <w:r>
        <w:t>D) خەمۆکی</w:t>
      </w:r>
    </w:p>
    <w:p w:rsidR="00651F88" w:rsidRDefault="00000000">
      <w:r>
        <w:rPr>
          <w:b/>
          <w:color w:val="B00000"/>
        </w:rPr>
        <w:t>Marked answer key: A</w:t>
      </w:r>
    </w:p>
    <w:p w:rsidR="00651F88" w:rsidRDefault="00000000">
      <w:r>
        <w:rPr>
          <w:noProof/>
        </w:rPr>
        <w:drawing>
          <wp:inline distT="0" distB="0" distL="0" distR="0">
            <wp:extent cx="5760720" cy="5335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5"/>
                    <a:stretch>
                      <a:fillRect/>
                    </a:stretch>
                  </pic:blipFill>
                  <pic:spPr>
                    <a:xfrm>
                      <a:off x="0" y="0"/>
                      <a:ext cx="5760720" cy="533500"/>
                    </a:xfrm>
                    <a:prstGeom prst="rect">
                      <a:avLst/>
                    </a:prstGeom>
                  </pic:spPr>
                </pic:pic>
              </a:graphicData>
            </a:graphic>
          </wp:inline>
        </w:drawing>
      </w:r>
    </w:p>
    <w:p w:rsidR="00651F88" w:rsidRDefault="00000000">
      <w:r>
        <w:t xml:space="preserve">Verdict:  ☐ </w:t>
      </w:r>
      <w:r w:rsidRPr="00872F7D">
        <w:rPr>
          <w:b/>
          <w:bCs/>
        </w:rPr>
        <w:t>CORRECT</w:t>
      </w:r>
      <w:r>
        <w:t xml:space="preserve">   ☐ TEXT ERROR   ☐ KEY ERROR   ☐ OTHER</w:t>
      </w:r>
    </w:p>
    <w:p w:rsidR="00651F88" w:rsidRDefault="00000000">
      <w:r>
        <w:lastRenderedPageBreak/>
        <w:t>Notes: ______________________________________________</w:t>
      </w:r>
    </w:p>
    <w:p w:rsidR="00651F88" w:rsidRDefault="00000000">
      <w:pPr>
        <w:pStyle w:val="Heading2"/>
      </w:pPr>
      <w:r>
        <w:t>Item 51/200 — KMCQ-03915</w:t>
      </w:r>
    </w:p>
    <w:p w:rsidR="00651F88" w:rsidRDefault="00000000">
      <w:r>
        <w:rPr>
          <w:i/>
        </w:rPr>
        <w:t xml:space="preserve">Natural Science — grade 9   </w:t>
      </w:r>
    </w:p>
    <w:p w:rsidR="00651F88" w:rsidRDefault="00000000">
      <w:r>
        <w:t>Question: ڕەنگی پێست بە ماددەیەکی کیمیایی دیاری دەکرێت کە پێیدەڵێن :</w:t>
      </w:r>
    </w:p>
    <w:p w:rsidR="00651F88" w:rsidRDefault="00000000">
      <w:r>
        <w:t>A) کیراتین</w:t>
      </w:r>
    </w:p>
    <w:p w:rsidR="00651F88" w:rsidRDefault="00000000">
      <w:r>
        <w:t>B) کۆلاجین</w:t>
      </w:r>
    </w:p>
    <w:p w:rsidR="00651F88" w:rsidRDefault="00000000">
      <w:r>
        <w:rPr>
          <w:b/>
        </w:rPr>
        <w:t>C) میلانیین</w:t>
      </w:r>
    </w:p>
    <w:p w:rsidR="00651F88" w:rsidRDefault="00000000">
      <w:r>
        <w:t>D) بن توێژ</w:t>
      </w:r>
    </w:p>
    <w:p w:rsidR="00651F88" w:rsidRDefault="00000000">
      <w:r>
        <w:rPr>
          <w:b/>
          <w:color w:val="B00000"/>
        </w:rPr>
        <w:t>Marked answer key: C</w:t>
      </w:r>
    </w:p>
    <w:p w:rsidR="00651F88" w:rsidRDefault="00000000">
      <w:r>
        <w:rPr>
          <w:noProof/>
        </w:rPr>
        <w:drawing>
          <wp:inline distT="0" distB="0" distL="0" distR="0">
            <wp:extent cx="5760720" cy="84469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7"/>
                    <a:stretch>
                      <a:fillRect/>
                    </a:stretch>
                  </pic:blipFill>
                  <pic:spPr>
                    <a:xfrm>
                      <a:off x="0" y="0"/>
                      <a:ext cx="5760720" cy="844696"/>
                    </a:xfrm>
                    <a:prstGeom prst="rect">
                      <a:avLst/>
                    </a:prstGeom>
                  </pic:spPr>
                </pic:pic>
              </a:graphicData>
            </a:graphic>
          </wp:inline>
        </w:drawing>
      </w:r>
    </w:p>
    <w:p w:rsidR="00651F88" w:rsidRDefault="00000000">
      <w:r>
        <w:t xml:space="preserve">Verdict:  ☐ </w:t>
      </w:r>
      <w:r w:rsidRPr="00241500">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52/200 — KMCQ-03978</w:t>
      </w:r>
    </w:p>
    <w:p w:rsidR="00651F88" w:rsidRDefault="00000000">
      <w:r>
        <w:rPr>
          <w:i/>
        </w:rPr>
        <w:t xml:space="preserve">Natural Science — grade 9   </w:t>
      </w:r>
    </w:p>
    <w:p w:rsidR="00651F88" w:rsidRDefault="00000000">
      <w:r>
        <w:t>Question: ئەو شیردەرانەی کە بێچووەکانیان بە نیمچە پێگەیشتووی لەدایک دەبێت :</w:t>
      </w:r>
    </w:p>
    <w:p w:rsidR="00651F88" w:rsidRDefault="00000000">
      <w:r>
        <w:t>A) شیردەری هێلکەکەرن</w:t>
      </w:r>
    </w:p>
    <w:p w:rsidR="00651F88" w:rsidRDefault="00000000">
      <w:r>
        <w:rPr>
          <w:b/>
        </w:rPr>
        <w:t>B) شیردەری تورەکەدارن</w:t>
      </w:r>
    </w:p>
    <w:p w:rsidR="00651F88" w:rsidRDefault="00000000">
      <w:r>
        <w:t>C) شیردەری وێڵاشدارن وەک شەمشەمە کۆێرە</w:t>
      </w:r>
    </w:p>
    <w:p w:rsidR="00651F88" w:rsidRDefault="00000000">
      <w:r>
        <w:t>D) شیردەری وێڵاشدارن وەک ئەپۆسەم</w:t>
      </w:r>
    </w:p>
    <w:p w:rsidR="00651F88" w:rsidRDefault="00000000">
      <w:r>
        <w:rPr>
          <w:b/>
          <w:color w:val="B00000"/>
        </w:rPr>
        <w:t>Marked answer key: B</w:t>
      </w:r>
    </w:p>
    <w:p w:rsidR="00651F88" w:rsidRDefault="00000000">
      <w:r>
        <w:rPr>
          <w:noProof/>
        </w:rPr>
        <w:drawing>
          <wp:inline distT="0" distB="0" distL="0" distR="0">
            <wp:extent cx="5760720" cy="96877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9"/>
                    <a:stretch>
                      <a:fillRect/>
                    </a:stretch>
                  </pic:blipFill>
                  <pic:spPr>
                    <a:xfrm>
                      <a:off x="0" y="0"/>
                      <a:ext cx="5760720" cy="968770"/>
                    </a:xfrm>
                    <a:prstGeom prst="rect">
                      <a:avLst/>
                    </a:prstGeom>
                  </pic:spPr>
                </pic:pic>
              </a:graphicData>
            </a:graphic>
          </wp:inline>
        </w:drawing>
      </w:r>
    </w:p>
    <w:p w:rsidR="00651F88" w:rsidRDefault="00000000">
      <w:r>
        <w:t xml:space="preserve">Verdict:  ☐ </w:t>
      </w:r>
      <w:r w:rsidRPr="00241500">
        <w:rPr>
          <w:b/>
          <w:bCs/>
        </w:rPr>
        <w:t>CORRECT</w:t>
      </w:r>
      <w:r>
        <w:t xml:space="preserve">   ☐ TEXT ERROR   ☐ KEY ERROR   ☐ OTHER</w:t>
      </w:r>
    </w:p>
    <w:p w:rsidR="00651F88" w:rsidRDefault="00000000">
      <w:r>
        <w:lastRenderedPageBreak/>
        <w:t>Notes: ______________________________________________</w:t>
      </w:r>
    </w:p>
    <w:p w:rsidR="00651F88" w:rsidRDefault="00000000">
      <w:pPr>
        <w:pStyle w:val="Heading2"/>
      </w:pPr>
      <w:r>
        <w:t>Item 53/200 — KMCQ-04175</w:t>
      </w:r>
    </w:p>
    <w:p w:rsidR="00651F88" w:rsidRDefault="00000000">
      <w:r>
        <w:rPr>
          <w:i/>
        </w:rPr>
        <w:t xml:space="preserve">Natural Science — grade 9   </w:t>
      </w:r>
    </w:p>
    <w:p w:rsidR="00651F88" w:rsidRDefault="00000000">
      <w:r>
        <w:t>Question: ڕەنگی تەنە ڕوونەکان بە ڕەنگی ئەو ڕووناکییە دیاری دەکرێت کە :</w:t>
      </w:r>
    </w:p>
    <w:p w:rsidR="00651F88" w:rsidRDefault="00000000">
      <w:r>
        <w:t>A) هەڵیدەمژێت</w:t>
      </w:r>
    </w:p>
    <w:p w:rsidR="00651F88" w:rsidRDefault="00000000">
      <w:r>
        <w:t>B) دەداتەوە</w:t>
      </w:r>
    </w:p>
    <w:p w:rsidR="00651F88" w:rsidRDefault="00000000">
      <w:r>
        <w:rPr>
          <w:b/>
        </w:rPr>
        <w:t>C) پیایدا تێدەپەڕێت</w:t>
      </w:r>
    </w:p>
    <w:p w:rsidR="00651F88" w:rsidRDefault="00000000">
      <w:r>
        <w:t>D) دەشکێنێتەوە</w:t>
      </w:r>
    </w:p>
    <w:p w:rsidR="00651F88" w:rsidRDefault="00000000">
      <w:r>
        <w:rPr>
          <w:b/>
          <w:color w:val="B00000"/>
        </w:rPr>
        <w:t>Marked answer key: C</w:t>
      </w:r>
    </w:p>
    <w:p w:rsidR="00651F88" w:rsidRDefault="00000000">
      <w:r>
        <w:rPr>
          <w:noProof/>
        </w:rPr>
        <w:drawing>
          <wp:inline distT="0" distB="0" distL="0" distR="0">
            <wp:extent cx="5760720" cy="60394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1"/>
                    <a:stretch>
                      <a:fillRect/>
                    </a:stretch>
                  </pic:blipFill>
                  <pic:spPr>
                    <a:xfrm>
                      <a:off x="0" y="0"/>
                      <a:ext cx="5760720" cy="603946"/>
                    </a:xfrm>
                    <a:prstGeom prst="rect">
                      <a:avLst/>
                    </a:prstGeom>
                  </pic:spPr>
                </pic:pic>
              </a:graphicData>
            </a:graphic>
          </wp:inline>
        </w:drawing>
      </w:r>
    </w:p>
    <w:p w:rsidR="00651F88" w:rsidRDefault="00000000">
      <w:r>
        <w:t xml:space="preserve">Verdict:  ☐ </w:t>
      </w:r>
      <w:r w:rsidRPr="000F2D59">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54/200 — KMCQ-04218</w:t>
      </w:r>
    </w:p>
    <w:p w:rsidR="00651F88" w:rsidRPr="0044647C" w:rsidRDefault="00000000">
      <w:r w:rsidRPr="0044647C">
        <w:rPr>
          <w:i/>
        </w:rPr>
        <w:t xml:space="preserve">Natural Science — grade 9   </w:t>
      </w:r>
    </w:p>
    <w:p w:rsidR="00651F88" w:rsidRPr="0044647C" w:rsidRDefault="00000000">
      <w:r w:rsidRPr="0044647C">
        <w:t xml:space="preserve">Question: توخمە کرۆمۆسۆمەکان لە مێیەدا </w:t>
      </w:r>
      <w:proofErr w:type="gramStart"/>
      <w:r w:rsidRPr="0044647C">
        <w:t>چییە :</w:t>
      </w:r>
      <w:proofErr w:type="gramEnd"/>
    </w:p>
    <w:p w:rsidR="00651F88" w:rsidRPr="0044647C" w:rsidRDefault="00000000">
      <w:r w:rsidRPr="0044647C">
        <w:t>A) XX</w:t>
      </w:r>
    </w:p>
    <w:p w:rsidR="00651F88" w:rsidRPr="0044647C" w:rsidRDefault="00000000">
      <w:r w:rsidRPr="0044647C">
        <w:t>B) YY</w:t>
      </w:r>
    </w:p>
    <w:p w:rsidR="00651F88" w:rsidRPr="0044647C" w:rsidRDefault="00000000">
      <w:r w:rsidRPr="0044647C">
        <w:t>C) XY</w:t>
      </w:r>
    </w:p>
    <w:p w:rsidR="00651F88" w:rsidRDefault="00000000">
      <w:r w:rsidRPr="0044647C">
        <w:rPr>
          <w:b/>
        </w:rPr>
        <w:t>D) YX</w:t>
      </w:r>
    </w:p>
    <w:p w:rsidR="00651F88" w:rsidRDefault="00000000">
      <w:r>
        <w:rPr>
          <w:b/>
          <w:color w:val="B00000"/>
        </w:rPr>
        <w:t>Marked answer key: D</w:t>
      </w:r>
    </w:p>
    <w:p w:rsidR="00651F88" w:rsidRDefault="00000000">
      <w:r>
        <w:rPr>
          <w:noProof/>
        </w:rPr>
        <w:drawing>
          <wp:inline distT="0" distB="0" distL="0" distR="0">
            <wp:extent cx="5760720" cy="540967"/>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3"/>
                    <a:stretch>
                      <a:fillRect/>
                    </a:stretch>
                  </pic:blipFill>
                  <pic:spPr>
                    <a:xfrm>
                      <a:off x="0" y="0"/>
                      <a:ext cx="5760720" cy="540967"/>
                    </a:xfrm>
                    <a:prstGeom prst="rect">
                      <a:avLst/>
                    </a:prstGeom>
                  </pic:spPr>
                </pic:pic>
              </a:graphicData>
            </a:graphic>
          </wp:inline>
        </w:drawing>
      </w:r>
    </w:p>
    <w:p w:rsidR="00651F88" w:rsidRDefault="00000000">
      <w:r>
        <w:t xml:space="preserve">Verdict:  ☐ </w:t>
      </w:r>
      <w:r w:rsidRPr="0044647C">
        <w:rPr>
          <w:b/>
          <w:bCs/>
        </w:rPr>
        <w:t>CORRECT</w:t>
      </w:r>
      <w:r>
        <w:t xml:space="preserve">   ☐ TEXT ERROR   ☐ KEY ERROR   ☐ </w:t>
      </w:r>
      <w:r w:rsidRPr="0044647C">
        <w:t>OTHER</w:t>
      </w:r>
    </w:p>
    <w:p w:rsidR="00651F88" w:rsidRDefault="00000000">
      <w:r>
        <w:t xml:space="preserve">Notes: </w:t>
      </w:r>
      <w:r w:rsidR="0002509F" w:rsidRPr="0044647C">
        <w:rPr>
          <w:highlight w:val="yellow"/>
        </w:rPr>
        <w:t>The selected option is wrong in the textbook</w:t>
      </w:r>
      <w:r w:rsidR="0044647C" w:rsidRPr="0044647C">
        <w:rPr>
          <w:highlight w:val="yellow"/>
        </w:rPr>
        <w:t>. We have copied over the question and its options</w:t>
      </w:r>
    </w:p>
    <w:p w:rsidR="00651F88" w:rsidRDefault="00000000">
      <w:pPr>
        <w:pStyle w:val="Heading2"/>
      </w:pPr>
      <w:r>
        <w:lastRenderedPageBreak/>
        <w:t>Item 55/200 — KMCQ-04402</w:t>
      </w:r>
    </w:p>
    <w:p w:rsidR="00651F88" w:rsidRDefault="00000000">
      <w:r>
        <w:rPr>
          <w:i/>
        </w:rPr>
        <w:t xml:space="preserve">Natural Science — grade 9   </w:t>
      </w:r>
    </w:p>
    <w:p w:rsidR="00651F88" w:rsidRDefault="00000000">
      <w:r>
        <w:t>Question: کلۆریدی سۆدیۆم، نیتراتی ئەمۆنیۆم، گۆگرداتی کالیسیۆم هەموویان :</w:t>
      </w:r>
    </w:p>
    <w:p w:rsidR="00651F88" w:rsidRDefault="00000000">
      <w:r>
        <w:t>A) شەکرن</w:t>
      </w:r>
    </w:p>
    <w:p w:rsidR="00651F88" w:rsidRDefault="00000000">
      <w:r>
        <w:t>B) هایدرۆنیۆمن</w:t>
      </w:r>
    </w:p>
    <w:p w:rsidR="00651F88" w:rsidRDefault="00000000">
      <w:r>
        <w:t>C) ناسەرەوەن</w:t>
      </w:r>
    </w:p>
    <w:p w:rsidR="00651F88" w:rsidRDefault="00000000">
      <w:r>
        <w:rPr>
          <w:b/>
        </w:rPr>
        <w:t>D) خوێن</w:t>
      </w:r>
    </w:p>
    <w:p w:rsidR="00651F88" w:rsidRDefault="00000000">
      <w:r>
        <w:rPr>
          <w:b/>
          <w:color w:val="B00000"/>
        </w:rPr>
        <w:t>Marked answer key: D</w:t>
      </w:r>
    </w:p>
    <w:p w:rsidR="00651F88" w:rsidRDefault="00000000">
      <w:r>
        <w:rPr>
          <w:noProof/>
        </w:rPr>
        <w:drawing>
          <wp:inline distT="0" distB="0" distL="0" distR="0">
            <wp:extent cx="5760720" cy="49452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5"/>
                    <a:stretch>
                      <a:fillRect/>
                    </a:stretch>
                  </pic:blipFill>
                  <pic:spPr>
                    <a:xfrm>
                      <a:off x="0" y="0"/>
                      <a:ext cx="5760720" cy="494528"/>
                    </a:xfrm>
                    <a:prstGeom prst="rect">
                      <a:avLst/>
                    </a:prstGeom>
                  </pic:spPr>
                </pic:pic>
              </a:graphicData>
            </a:graphic>
          </wp:inline>
        </w:drawing>
      </w:r>
    </w:p>
    <w:p w:rsidR="00651F88" w:rsidRDefault="00000000">
      <w:r>
        <w:t xml:space="preserve">Verdict:  ☐ </w:t>
      </w:r>
      <w:r w:rsidRPr="00010271">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56/200 — KMCQ-04478</w:t>
      </w:r>
    </w:p>
    <w:p w:rsidR="00651F88" w:rsidRDefault="00000000">
      <w:r>
        <w:rPr>
          <w:i/>
        </w:rPr>
        <w:t xml:space="preserve">Natural Science — grade 9   </w:t>
      </w:r>
    </w:p>
    <w:p w:rsidR="00651F88" w:rsidRPr="00EC5BA9" w:rsidRDefault="00000000">
      <w:r w:rsidRPr="00EC5BA9">
        <w:t>Question: هەموو کاتێک ئیشی دەستکەوتووی ئامێرێک کەمترە لە ئیشی بەڕێکراوەکەی لەبەر :</w:t>
      </w:r>
    </w:p>
    <w:p w:rsidR="00651F88" w:rsidRPr="00EC5BA9" w:rsidRDefault="00000000">
      <w:r w:rsidRPr="00EC5BA9">
        <w:t>A) گۆڕینی بڕی هێز</w:t>
      </w:r>
    </w:p>
    <w:p w:rsidR="00651F88" w:rsidRPr="00EC5BA9" w:rsidRDefault="00000000">
      <w:r w:rsidRPr="00EC5BA9">
        <w:t>B) هێزی لێکخشاندن</w:t>
      </w:r>
    </w:p>
    <w:p w:rsidR="00651F88" w:rsidRPr="00EC5BA9" w:rsidRDefault="00000000">
      <w:r w:rsidRPr="00EC5BA9">
        <w:t>C) سوودی میکانیکی</w:t>
      </w:r>
    </w:p>
    <w:p w:rsidR="00651F88" w:rsidRDefault="00000000">
      <w:r w:rsidRPr="00EC5BA9">
        <w:rPr>
          <w:b/>
        </w:rPr>
        <w:t>D) گۆڕینی ئاراستەی هێز</w:t>
      </w:r>
    </w:p>
    <w:p w:rsidR="00651F88" w:rsidRDefault="00000000">
      <w:r>
        <w:rPr>
          <w:b/>
          <w:color w:val="B00000"/>
        </w:rPr>
        <w:t>Marked answer key: D</w:t>
      </w:r>
    </w:p>
    <w:p w:rsidR="00651F88" w:rsidRDefault="00000000">
      <w:r>
        <w:rPr>
          <w:noProof/>
        </w:rPr>
        <w:drawing>
          <wp:inline distT="0" distB="0" distL="0" distR="0">
            <wp:extent cx="5760720" cy="58652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7"/>
                    <a:stretch>
                      <a:fillRect/>
                    </a:stretch>
                  </pic:blipFill>
                  <pic:spPr>
                    <a:xfrm>
                      <a:off x="0" y="0"/>
                      <a:ext cx="5760720" cy="586525"/>
                    </a:xfrm>
                    <a:prstGeom prst="rect">
                      <a:avLst/>
                    </a:prstGeom>
                  </pic:spPr>
                </pic:pic>
              </a:graphicData>
            </a:graphic>
          </wp:inline>
        </w:drawing>
      </w:r>
    </w:p>
    <w:p w:rsidR="00651F88" w:rsidRDefault="00000000">
      <w:r>
        <w:t xml:space="preserve">Verdict:  ☐ </w:t>
      </w:r>
      <w:r w:rsidRPr="00B97052">
        <w:rPr>
          <w:b/>
          <w:bCs/>
        </w:rPr>
        <w:t>CORRECT</w:t>
      </w:r>
      <w:r>
        <w:t xml:space="preserve">   ☐ TEXT ERROR   ☐ KEY ERROR   ☐ OTHER</w:t>
      </w:r>
    </w:p>
    <w:p w:rsidR="00651F88" w:rsidRDefault="00000000">
      <w:r>
        <w:t xml:space="preserve">Notes: </w:t>
      </w:r>
      <w:r w:rsidR="00EC5BA9" w:rsidRPr="0044647C">
        <w:rPr>
          <w:highlight w:val="yellow"/>
        </w:rPr>
        <w:t>The selected option is wrong in the textbook. We have copied over the question and its option</w:t>
      </w:r>
      <w:r w:rsidR="00EC5BA9" w:rsidRPr="00EC5BA9">
        <w:rPr>
          <w:highlight w:val="yellow"/>
        </w:rPr>
        <w:t>s</w:t>
      </w:r>
    </w:p>
    <w:p w:rsidR="00651F88" w:rsidRDefault="00000000">
      <w:pPr>
        <w:pStyle w:val="Heading2"/>
      </w:pPr>
      <w:r>
        <w:t>Item 57/200 — KMCQ-04503</w:t>
      </w:r>
    </w:p>
    <w:p w:rsidR="00651F88" w:rsidRDefault="00000000">
      <w:r>
        <w:rPr>
          <w:i/>
        </w:rPr>
        <w:t xml:space="preserve">Natural Science — grade 9   </w:t>
      </w:r>
    </w:p>
    <w:p w:rsidR="00651F88" w:rsidRDefault="00000000">
      <w:r>
        <w:lastRenderedPageBreak/>
        <w:t>Question: کام لەم جۆرە ددانانەی خواردەوە فرمانی هاڕینی خۆراکە :</w:t>
      </w:r>
    </w:p>
    <w:p w:rsidR="00651F88" w:rsidRDefault="00000000">
      <w:r>
        <w:t>A) خڕێی بچووک</w:t>
      </w:r>
    </w:p>
    <w:p w:rsidR="00651F88" w:rsidRDefault="00000000">
      <w:r>
        <w:t>B) کەڵبەکان</w:t>
      </w:r>
    </w:p>
    <w:p w:rsidR="00651F88" w:rsidRDefault="00000000">
      <w:r>
        <w:t>C) بڕبرەکان</w:t>
      </w:r>
    </w:p>
    <w:p w:rsidR="00651F88" w:rsidRDefault="00000000">
      <w:r>
        <w:rPr>
          <w:b/>
        </w:rPr>
        <w:t>D) خڕێی گەورە</w:t>
      </w:r>
    </w:p>
    <w:p w:rsidR="00651F88" w:rsidRDefault="00000000">
      <w:r>
        <w:rPr>
          <w:b/>
          <w:color w:val="B00000"/>
        </w:rPr>
        <w:t>Marked answer key: D</w:t>
      </w:r>
    </w:p>
    <w:p w:rsidR="00651F88" w:rsidRDefault="00000000">
      <w:r>
        <w:rPr>
          <w:noProof/>
        </w:rPr>
        <w:drawing>
          <wp:inline distT="0" distB="0" distL="0" distR="0">
            <wp:extent cx="5760720" cy="63107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9"/>
                    <a:stretch>
                      <a:fillRect/>
                    </a:stretch>
                  </pic:blipFill>
                  <pic:spPr>
                    <a:xfrm>
                      <a:off x="0" y="0"/>
                      <a:ext cx="5760720" cy="631074"/>
                    </a:xfrm>
                    <a:prstGeom prst="rect">
                      <a:avLst/>
                    </a:prstGeom>
                  </pic:spPr>
                </pic:pic>
              </a:graphicData>
            </a:graphic>
          </wp:inline>
        </w:drawing>
      </w:r>
    </w:p>
    <w:p w:rsidR="00651F88" w:rsidRDefault="00000000">
      <w:r>
        <w:t xml:space="preserve">Verdict:  ☐ </w:t>
      </w:r>
      <w:r w:rsidRPr="00B97052">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58/200 — KMCQ-04596</w:t>
      </w:r>
    </w:p>
    <w:p w:rsidR="00651F88" w:rsidRDefault="00000000">
      <w:r>
        <w:rPr>
          <w:i/>
        </w:rPr>
        <w:t xml:space="preserve">Natural Science — grade 9   </w:t>
      </w:r>
    </w:p>
    <w:p w:rsidR="00651F88" w:rsidRDefault="00000000">
      <w:r>
        <w:t>Question: هێلکەکانی مێیە و توخمە هۆرمۆنەکانی دروست دەبن لە :</w:t>
      </w:r>
    </w:p>
    <w:p w:rsidR="00651F88" w:rsidRDefault="00000000">
      <w:r>
        <w:t>A) منداڵدان</w:t>
      </w:r>
    </w:p>
    <w:p w:rsidR="00651F88" w:rsidRDefault="00000000">
      <w:r>
        <w:t>B) میزڵدان</w:t>
      </w:r>
    </w:p>
    <w:p w:rsidR="00651F88" w:rsidRDefault="00000000">
      <w:r>
        <w:t>C) جۆگەی فالوب</w:t>
      </w:r>
    </w:p>
    <w:p w:rsidR="00651F88" w:rsidRDefault="00000000">
      <w:r>
        <w:rPr>
          <w:b/>
        </w:rPr>
        <w:t>D) هەردوو هێلکەدان</w:t>
      </w:r>
    </w:p>
    <w:p w:rsidR="00651F88" w:rsidRDefault="00000000">
      <w:r>
        <w:rPr>
          <w:b/>
          <w:color w:val="B00000"/>
        </w:rPr>
        <w:t>Marked answer key: D</w:t>
      </w:r>
    </w:p>
    <w:p w:rsidR="00651F88" w:rsidRDefault="00000000">
      <w:r>
        <w:rPr>
          <w:noProof/>
        </w:rPr>
        <w:drawing>
          <wp:inline distT="0" distB="0" distL="0" distR="0">
            <wp:extent cx="5760720" cy="556591"/>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1"/>
                    <a:stretch>
                      <a:fillRect/>
                    </a:stretch>
                  </pic:blipFill>
                  <pic:spPr>
                    <a:xfrm>
                      <a:off x="0" y="0"/>
                      <a:ext cx="5760720" cy="556591"/>
                    </a:xfrm>
                    <a:prstGeom prst="rect">
                      <a:avLst/>
                    </a:prstGeom>
                  </pic:spPr>
                </pic:pic>
              </a:graphicData>
            </a:graphic>
          </wp:inline>
        </w:drawing>
      </w:r>
    </w:p>
    <w:p w:rsidR="00651F88" w:rsidRDefault="00000000">
      <w:r>
        <w:t xml:space="preserve">Verdict:  ☐ </w:t>
      </w:r>
      <w:r w:rsidRPr="00B97052">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59/200 — KMCQ-04643</w:t>
      </w:r>
    </w:p>
    <w:p w:rsidR="00651F88" w:rsidRDefault="00000000">
      <w:r>
        <w:rPr>
          <w:i/>
        </w:rPr>
        <w:t xml:space="preserve">Natural Science — grade 9   </w:t>
      </w:r>
    </w:p>
    <w:p w:rsidR="00651F88" w:rsidRDefault="00000000">
      <w:r>
        <w:t>Question: چەوریە تێرەکان دەست دەکەون لە :</w:t>
      </w:r>
    </w:p>
    <w:p w:rsidR="00651F88" w:rsidRDefault="00000000">
      <w:r>
        <w:t>A) ڕۆنی گوێزی هیندی</w:t>
      </w:r>
    </w:p>
    <w:p w:rsidR="00651F88" w:rsidRDefault="00000000">
      <w:r>
        <w:lastRenderedPageBreak/>
        <w:t>B) گۆشت و بەرهەمەکانی شیر</w:t>
      </w:r>
    </w:p>
    <w:p w:rsidR="00651F88" w:rsidRDefault="00000000">
      <w:r>
        <w:t>C) خورما و سەرچاوی گیانەوەری</w:t>
      </w:r>
    </w:p>
    <w:p w:rsidR="00651F88" w:rsidRDefault="00000000">
      <w:r>
        <w:rPr>
          <w:b/>
        </w:rPr>
        <w:t>D) هەموویان</w:t>
      </w:r>
    </w:p>
    <w:p w:rsidR="00651F88" w:rsidRDefault="00000000">
      <w:r>
        <w:rPr>
          <w:b/>
          <w:color w:val="B00000"/>
        </w:rPr>
        <w:t>Marked answer key: D</w:t>
      </w:r>
    </w:p>
    <w:p w:rsidR="00651F88" w:rsidRDefault="00000000">
      <w:r>
        <w:rPr>
          <w:noProof/>
        </w:rPr>
        <w:drawing>
          <wp:inline distT="0" distB="0" distL="0" distR="0">
            <wp:extent cx="5760720" cy="638944"/>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3"/>
                    <a:stretch>
                      <a:fillRect/>
                    </a:stretch>
                  </pic:blipFill>
                  <pic:spPr>
                    <a:xfrm>
                      <a:off x="0" y="0"/>
                      <a:ext cx="5760720" cy="638944"/>
                    </a:xfrm>
                    <a:prstGeom prst="rect">
                      <a:avLst/>
                    </a:prstGeom>
                  </pic:spPr>
                </pic:pic>
              </a:graphicData>
            </a:graphic>
          </wp:inline>
        </w:drawing>
      </w:r>
    </w:p>
    <w:p w:rsidR="00651F88" w:rsidRDefault="00000000">
      <w:r>
        <w:t xml:space="preserve">Verdict:  ☐ </w:t>
      </w:r>
      <w:r w:rsidRPr="003315D7">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60/200 — KMCQ-04905</w:t>
      </w:r>
    </w:p>
    <w:p w:rsidR="00651F88" w:rsidRDefault="00000000">
      <w:r>
        <w:rPr>
          <w:i/>
        </w:rPr>
        <w:t xml:space="preserve">Natural Science — grade 9   </w:t>
      </w:r>
    </w:p>
    <w:p w:rsidR="00651F88" w:rsidRDefault="00000000">
      <w:r>
        <w:t>Question: هۆکاری سەرەکی نەزۆکی لە پیاودا چییە :</w:t>
      </w:r>
    </w:p>
    <w:p w:rsidR="00651F88" w:rsidRDefault="00000000">
      <w:r>
        <w:t>A) شێرپەنجە</w:t>
      </w:r>
    </w:p>
    <w:p w:rsidR="00651F88" w:rsidRDefault="00000000">
      <w:r>
        <w:t>B) فرە لەدایکبوون</w:t>
      </w:r>
    </w:p>
    <w:p w:rsidR="00651F88" w:rsidRDefault="00000000">
      <w:r>
        <w:t>C) کەوتنە سەر خوێن</w:t>
      </w:r>
    </w:p>
    <w:p w:rsidR="00651F88" w:rsidRDefault="00000000">
      <w:r>
        <w:rPr>
          <w:b/>
        </w:rPr>
        <w:t>D) کەمیی تۆوی ساغ</w:t>
      </w:r>
    </w:p>
    <w:p w:rsidR="00651F88" w:rsidRDefault="00000000">
      <w:r>
        <w:rPr>
          <w:b/>
          <w:color w:val="B00000"/>
        </w:rPr>
        <w:t>Marked answer key: D</w:t>
      </w:r>
    </w:p>
    <w:p w:rsidR="00651F88" w:rsidRDefault="00000000">
      <w:r>
        <w:rPr>
          <w:noProof/>
        </w:rPr>
        <w:drawing>
          <wp:inline distT="0" distB="0" distL="0" distR="0">
            <wp:extent cx="5760720" cy="552249"/>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5"/>
                    <a:stretch>
                      <a:fillRect/>
                    </a:stretch>
                  </pic:blipFill>
                  <pic:spPr>
                    <a:xfrm>
                      <a:off x="0" y="0"/>
                      <a:ext cx="5760720" cy="552249"/>
                    </a:xfrm>
                    <a:prstGeom prst="rect">
                      <a:avLst/>
                    </a:prstGeom>
                  </pic:spPr>
                </pic:pic>
              </a:graphicData>
            </a:graphic>
          </wp:inline>
        </w:drawing>
      </w:r>
    </w:p>
    <w:p w:rsidR="00651F88" w:rsidRDefault="00000000">
      <w:r>
        <w:t xml:space="preserve">Verdict:  ☐ </w:t>
      </w:r>
      <w:r w:rsidRPr="00C053CD">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61/200 — KMCQ-04931</w:t>
      </w:r>
    </w:p>
    <w:p w:rsidR="00651F88" w:rsidRDefault="00000000">
      <w:r>
        <w:rPr>
          <w:i/>
        </w:rPr>
        <w:t xml:space="preserve">Natural Science — grade 9   </w:t>
      </w:r>
    </w:p>
    <w:p w:rsidR="00651F88" w:rsidRDefault="00000000">
      <w:r>
        <w:t>Question: ڕیخۆڵە باریکەی ماسولکەیی تیرەکەیی :</w:t>
      </w:r>
    </w:p>
    <w:p w:rsidR="00651F88" w:rsidRDefault="00000000">
      <w:r>
        <w:t>A) ١,٥ سم</w:t>
      </w:r>
    </w:p>
    <w:p w:rsidR="00651F88" w:rsidRDefault="00000000">
      <w:r>
        <w:rPr>
          <w:b/>
        </w:rPr>
        <w:t>B) ٢,٥ سم</w:t>
      </w:r>
    </w:p>
    <w:p w:rsidR="00651F88" w:rsidRDefault="00000000">
      <w:r>
        <w:t>C) ٣,٥ سم</w:t>
      </w:r>
    </w:p>
    <w:p w:rsidR="00651F88" w:rsidRDefault="00000000">
      <w:r>
        <w:lastRenderedPageBreak/>
        <w:t>D) ٤,٥ سم</w:t>
      </w:r>
    </w:p>
    <w:p w:rsidR="00651F88" w:rsidRDefault="00000000">
      <w:r>
        <w:rPr>
          <w:b/>
          <w:color w:val="B00000"/>
        </w:rPr>
        <w:t>Marked answer key: B</w:t>
      </w:r>
    </w:p>
    <w:p w:rsidR="00651F88" w:rsidRDefault="00000000">
      <w:r>
        <w:rPr>
          <w:noProof/>
        </w:rPr>
        <w:drawing>
          <wp:inline distT="0" distB="0" distL="0" distR="0">
            <wp:extent cx="5760720" cy="603719"/>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7"/>
                    <a:stretch>
                      <a:fillRect/>
                    </a:stretch>
                  </pic:blipFill>
                  <pic:spPr>
                    <a:xfrm>
                      <a:off x="0" y="0"/>
                      <a:ext cx="5760720" cy="603719"/>
                    </a:xfrm>
                    <a:prstGeom prst="rect">
                      <a:avLst/>
                    </a:prstGeom>
                  </pic:spPr>
                </pic:pic>
              </a:graphicData>
            </a:graphic>
          </wp:inline>
        </w:drawing>
      </w:r>
    </w:p>
    <w:p w:rsidR="00651F88" w:rsidRDefault="00000000">
      <w:r>
        <w:t xml:space="preserve">Verdict:  ☐ </w:t>
      </w:r>
      <w:r w:rsidRPr="00C053CD">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62/200 — KMCQ-04978</w:t>
      </w:r>
    </w:p>
    <w:p w:rsidR="00651F88" w:rsidRDefault="00000000">
      <w:r>
        <w:rPr>
          <w:i/>
        </w:rPr>
        <w:t xml:space="preserve">Natural Science — grade 9   </w:t>
      </w:r>
    </w:p>
    <w:p w:rsidR="00651F88" w:rsidRDefault="00000000">
      <w:r>
        <w:t>Question: کام لەمانەی خوارەوە جۆرێک نییە لە جۆرەکانی پەڕین :</w:t>
      </w:r>
    </w:p>
    <w:p w:rsidR="00651F88" w:rsidRDefault="00000000">
      <w:r>
        <w:t>A) پەڕینی خۆیی</w:t>
      </w:r>
    </w:p>
    <w:p w:rsidR="00651F88" w:rsidRDefault="00000000">
      <w:r>
        <w:t>B) پەڕینی دەستکرد</w:t>
      </w:r>
    </w:p>
    <w:p w:rsidR="00651F88" w:rsidRDefault="00000000">
      <w:r>
        <w:t>C) تێکەڵە پەڕین</w:t>
      </w:r>
    </w:p>
    <w:p w:rsidR="00651F88" w:rsidRDefault="00000000">
      <w:r>
        <w:rPr>
          <w:b/>
        </w:rPr>
        <w:t>D) پەڕینی سروشتی</w:t>
      </w:r>
    </w:p>
    <w:p w:rsidR="00651F88" w:rsidRDefault="00000000">
      <w:r>
        <w:rPr>
          <w:b/>
          <w:color w:val="B00000"/>
        </w:rPr>
        <w:t>Marked answer key: D</w:t>
      </w:r>
    </w:p>
    <w:p w:rsidR="00651F88" w:rsidRDefault="00000000">
      <w:r>
        <w:rPr>
          <w:noProof/>
        </w:rPr>
        <w:drawing>
          <wp:inline distT="0" distB="0" distL="0" distR="0">
            <wp:extent cx="5760720" cy="47532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9"/>
                    <a:stretch>
                      <a:fillRect/>
                    </a:stretch>
                  </pic:blipFill>
                  <pic:spPr>
                    <a:xfrm>
                      <a:off x="0" y="0"/>
                      <a:ext cx="5760720" cy="475324"/>
                    </a:xfrm>
                    <a:prstGeom prst="rect">
                      <a:avLst/>
                    </a:prstGeom>
                  </pic:spPr>
                </pic:pic>
              </a:graphicData>
            </a:graphic>
          </wp:inline>
        </w:drawing>
      </w:r>
    </w:p>
    <w:p w:rsidR="00651F88" w:rsidRDefault="00000000">
      <w:r>
        <w:t xml:space="preserve">Verdict:  ☐ </w:t>
      </w:r>
      <w:r w:rsidRPr="00C053CD">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63/200 — KMCQ-05166</w:t>
      </w:r>
    </w:p>
    <w:p w:rsidR="00651F88" w:rsidRDefault="00000000">
      <w:r>
        <w:rPr>
          <w:i/>
        </w:rPr>
        <w:t xml:space="preserve">Economics — grade 12   </w:t>
      </w:r>
    </w:p>
    <w:p w:rsidR="00651F88" w:rsidRDefault="00000000">
      <w:r>
        <w:t>Question: دەوڵەت قەرزی کورت خایەن دەكات بۆ چارەسەرکردنی کەم‌ برستی نەختینەیی لە کاتێکدا جۆرە قەباڵەیەک دەرده‌كات بەناوی قەباڵەی :</w:t>
      </w:r>
    </w:p>
    <w:p w:rsidR="00651F88" w:rsidRDefault="00000000">
      <w:r>
        <w:t>A) گەنجینەی ئاسایی</w:t>
      </w:r>
    </w:p>
    <w:p w:rsidR="00651F88" w:rsidRDefault="00000000">
      <w:r>
        <w:rPr>
          <w:b/>
        </w:rPr>
        <w:t>B) گەنجینەی گشتی</w:t>
      </w:r>
    </w:p>
    <w:p w:rsidR="00651F88" w:rsidRDefault="00000000">
      <w:r>
        <w:t>C) گەنجینەی نائاسایی</w:t>
      </w:r>
    </w:p>
    <w:p w:rsidR="00651F88" w:rsidRDefault="00000000">
      <w:r>
        <w:t>D) گەنجینەی تایبەت</w:t>
      </w:r>
    </w:p>
    <w:p w:rsidR="00651F88" w:rsidRDefault="00000000">
      <w:r>
        <w:rPr>
          <w:b/>
          <w:color w:val="B00000"/>
        </w:rPr>
        <w:lastRenderedPageBreak/>
        <w:t>Marked answer key: B</w:t>
      </w:r>
    </w:p>
    <w:p w:rsidR="00651F88" w:rsidRDefault="00000000">
      <w:r>
        <w:rPr>
          <w:noProof/>
        </w:rPr>
        <w:drawing>
          <wp:inline distT="0" distB="0" distL="0" distR="0">
            <wp:extent cx="5760720" cy="491567"/>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1"/>
                    <a:stretch>
                      <a:fillRect/>
                    </a:stretch>
                  </pic:blipFill>
                  <pic:spPr>
                    <a:xfrm>
                      <a:off x="0" y="0"/>
                      <a:ext cx="5760720" cy="491567"/>
                    </a:xfrm>
                    <a:prstGeom prst="rect">
                      <a:avLst/>
                    </a:prstGeom>
                  </pic:spPr>
                </pic:pic>
              </a:graphicData>
            </a:graphic>
          </wp:inline>
        </w:drawing>
      </w:r>
    </w:p>
    <w:p w:rsidR="00651F88" w:rsidRDefault="00000000">
      <w:r>
        <w:t xml:space="preserve">Verdict:  ☐ </w:t>
      </w:r>
      <w:r w:rsidRPr="00C053CD">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64/200 — KMCQ-05216</w:t>
      </w:r>
    </w:p>
    <w:p w:rsidR="00651F88" w:rsidRDefault="00000000">
      <w:r>
        <w:rPr>
          <w:i/>
        </w:rPr>
        <w:t xml:space="preserve">Economics — grade 12   </w:t>
      </w:r>
    </w:p>
    <w:p w:rsidR="00651F88" w:rsidRDefault="00000000">
      <w:r>
        <w:t>Question: زیاد بوونی بەردەوامی داهاتی ڕاستەقینەی تاکەکەس بەهۆی چاککردنی بەردەوام لە هۆکارەکانی بەرهەمهێنان لە گشت بوارەکان، ئاماژەیە بۆ:</w:t>
      </w:r>
    </w:p>
    <w:p w:rsidR="00651F88" w:rsidRDefault="00000000">
      <w:r>
        <w:rPr>
          <w:b/>
        </w:rPr>
        <w:t>A) پەرەسەندنی ئابووری</w:t>
      </w:r>
    </w:p>
    <w:p w:rsidR="00651F88" w:rsidRDefault="00000000">
      <w:r>
        <w:t>B) پەرەپێدانی ئابووری</w:t>
      </w:r>
    </w:p>
    <w:p w:rsidR="00651F88" w:rsidRDefault="00000000">
      <w:r>
        <w:t>C) ڕێگاکانی بەرهەمهێنان</w:t>
      </w:r>
    </w:p>
    <w:p w:rsidR="00651F88" w:rsidRDefault="00000000">
      <w:r>
        <w:t>D) بارگۆڕانی ئابووری</w:t>
      </w:r>
    </w:p>
    <w:p w:rsidR="00651F88" w:rsidRDefault="00000000">
      <w:r>
        <w:rPr>
          <w:b/>
          <w:color w:val="B00000"/>
        </w:rPr>
        <w:t>Marked answer key: A</w:t>
      </w:r>
    </w:p>
    <w:p w:rsidR="00651F88" w:rsidRDefault="00000000">
      <w:r>
        <w:rPr>
          <w:noProof/>
        </w:rPr>
        <w:drawing>
          <wp:inline distT="0" distB="0" distL="0" distR="0">
            <wp:extent cx="5760720" cy="114641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3"/>
                    <a:stretch>
                      <a:fillRect/>
                    </a:stretch>
                  </pic:blipFill>
                  <pic:spPr>
                    <a:xfrm>
                      <a:off x="0" y="0"/>
                      <a:ext cx="5760720" cy="1146412"/>
                    </a:xfrm>
                    <a:prstGeom prst="rect">
                      <a:avLst/>
                    </a:prstGeom>
                  </pic:spPr>
                </pic:pic>
              </a:graphicData>
            </a:graphic>
          </wp:inline>
        </w:drawing>
      </w:r>
    </w:p>
    <w:p w:rsidR="00651F88" w:rsidRDefault="00000000">
      <w:r>
        <w:t xml:space="preserve">Verdict:  ☐ </w:t>
      </w:r>
      <w:r w:rsidRPr="008E4704">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65/200 — KMCQ-05301</w:t>
      </w:r>
    </w:p>
    <w:p w:rsidR="00651F88" w:rsidRDefault="00000000">
      <w:r>
        <w:rPr>
          <w:i/>
        </w:rPr>
        <w:t xml:space="preserve">Economics — grade 12   </w:t>
      </w:r>
    </w:p>
    <w:p w:rsidR="00651F88" w:rsidRDefault="00000000">
      <w:r>
        <w:t>Question: ئەو موڵکانەی دەکەوێتە ژێر حوکمی یاسای گشتی، وەک:</w:t>
      </w:r>
    </w:p>
    <w:p w:rsidR="00651F88" w:rsidRDefault="00000000">
      <w:r>
        <w:rPr>
          <w:b/>
        </w:rPr>
        <w:t>A) مۆزەخانە و باخچە گشتییەکان</w:t>
      </w:r>
    </w:p>
    <w:p w:rsidR="00651F88" w:rsidRDefault="00000000">
      <w:r>
        <w:t>B) زەوی و زارو خانووبەرەی نیشتەجێبوون</w:t>
      </w:r>
    </w:p>
    <w:p w:rsidR="00651F88" w:rsidRDefault="00000000">
      <w:r>
        <w:t>C) سامانەکانی کاغەزە داراییەکان</w:t>
      </w:r>
    </w:p>
    <w:p w:rsidR="00651F88" w:rsidRDefault="00000000">
      <w:r>
        <w:t>D) پڕۆژە پیشەسازی و بازرگانییەکان</w:t>
      </w:r>
    </w:p>
    <w:p w:rsidR="00651F88" w:rsidRDefault="00000000">
      <w:r>
        <w:rPr>
          <w:b/>
          <w:color w:val="B00000"/>
        </w:rPr>
        <w:lastRenderedPageBreak/>
        <w:t>Marked answer key: A</w:t>
      </w:r>
    </w:p>
    <w:p w:rsidR="00651F88" w:rsidRDefault="00000000">
      <w:r>
        <w:rPr>
          <w:noProof/>
        </w:rPr>
        <w:drawing>
          <wp:inline distT="0" distB="0" distL="0" distR="0">
            <wp:extent cx="5760720" cy="48722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5"/>
                    <a:stretch>
                      <a:fillRect/>
                    </a:stretch>
                  </pic:blipFill>
                  <pic:spPr>
                    <a:xfrm>
                      <a:off x="0" y="0"/>
                      <a:ext cx="5760720" cy="487225"/>
                    </a:xfrm>
                    <a:prstGeom prst="rect">
                      <a:avLst/>
                    </a:prstGeom>
                  </pic:spPr>
                </pic:pic>
              </a:graphicData>
            </a:graphic>
          </wp:inline>
        </w:drawing>
      </w:r>
    </w:p>
    <w:p w:rsidR="00651F88" w:rsidRDefault="00000000">
      <w:r>
        <w:t xml:space="preserve">Verdict:  ☐ </w:t>
      </w:r>
      <w:r w:rsidRPr="0003430A">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66/200 — KMCQ-05440</w:t>
      </w:r>
    </w:p>
    <w:p w:rsidR="00651F88" w:rsidRDefault="00000000">
      <w:r>
        <w:rPr>
          <w:i/>
        </w:rPr>
        <w:t xml:space="preserve">Economics — grade 12   </w:t>
      </w:r>
    </w:p>
    <w:p w:rsidR="00651F88" w:rsidRDefault="00000000">
      <w:r>
        <w:t>Question: سیاسەتمەداران و بیرمەندانی ئەورووپا برەویان بە بیرۆکەی (دەستی شاراوە) دا، لە نیوەی دووەمی سەدەی هەژدە، سەرکەوتنی بەرچاوی بەدەست هێنا لە گەشەپێدان و بووژانەوەی:</w:t>
      </w:r>
    </w:p>
    <w:p w:rsidR="00651F88" w:rsidRDefault="00000000">
      <w:r>
        <w:rPr>
          <w:b/>
        </w:rPr>
        <w:t>A) سیستەمی سەرمایەداری</w:t>
      </w:r>
    </w:p>
    <w:p w:rsidR="00651F88" w:rsidRDefault="00000000">
      <w:r>
        <w:t>B) سیستەمی سۆسیالیستی</w:t>
      </w:r>
    </w:p>
    <w:p w:rsidR="00651F88" w:rsidRDefault="00000000">
      <w:r>
        <w:t>C) سیستەمی ئابووری تێکەڵ</w:t>
      </w:r>
    </w:p>
    <w:p w:rsidR="00651F88" w:rsidRDefault="00000000">
      <w:r>
        <w:t>D) بازرگانی</w:t>
      </w:r>
    </w:p>
    <w:p w:rsidR="00651F88" w:rsidRDefault="00000000">
      <w:r>
        <w:rPr>
          <w:b/>
          <w:color w:val="B00000"/>
        </w:rPr>
        <w:t>Marked answer key: A</w:t>
      </w:r>
    </w:p>
    <w:p w:rsidR="00651F88" w:rsidRDefault="00000000">
      <w:r>
        <w:rPr>
          <w:noProof/>
        </w:rPr>
        <w:drawing>
          <wp:inline distT="0" distB="0" distL="0" distR="0">
            <wp:extent cx="5760720" cy="438551"/>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7"/>
                    <a:stretch>
                      <a:fillRect/>
                    </a:stretch>
                  </pic:blipFill>
                  <pic:spPr>
                    <a:xfrm>
                      <a:off x="0" y="0"/>
                      <a:ext cx="5760720" cy="438551"/>
                    </a:xfrm>
                    <a:prstGeom prst="rect">
                      <a:avLst/>
                    </a:prstGeom>
                  </pic:spPr>
                </pic:pic>
              </a:graphicData>
            </a:graphic>
          </wp:inline>
        </w:drawing>
      </w:r>
    </w:p>
    <w:p w:rsidR="00651F88" w:rsidRDefault="00000000">
      <w:r>
        <w:t xml:space="preserve">Verdict:  ☐ </w:t>
      </w:r>
      <w:r w:rsidRPr="00A8487E">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67/200 — KMCQ-05458</w:t>
      </w:r>
    </w:p>
    <w:p w:rsidR="00651F88" w:rsidRDefault="00000000">
      <w:r>
        <w:rPr>
          <w:i/>
        </w:rPr>
        <w:t xml:space="preserve">Economics — grade 12   </w:t>
      </w:r>
    </w:p>
    <w:p w:rsidR="00651F88" w:rsidRDefault="00000000">
      <w:r>
        <w:t>Question: بازرگانی دەره‌کی تووشی مەترسی نەختینەیی دەبێت به هۆی :</w:t>
      </w:r>
    </w:p>
    <w:p w:rsidR="00651F88" w:rsidRDefault="00000000">
      <w:r>
        <w:t>A) ناچوونیەکی له بوونی به ربەسته سروشتی و کارگێڕیەکان</w:t>
      </w:r>
    </w:p>
    <w:p w:rsidR="00651F88" w:rsidRDefault="00000000">
      <w:r>
        <w:t>B) ئەگەرێکی گەورە هەیە کە نرخی دراو گۆڕینەوە بگۆڕێت</w:t>
      </w:r>
    </w:p>
    <w:p w:rsidR="00651F88" w:rsidRDefault="00000000">
      <w:r>
        <w:t>C) سه ربەستی دراو گۆرینەوه بوەستێت</w:t>
      </w:r>
    </w:p>
    <w:p w:rsidR="00651F88" w:rsidRDefault="00000000">
      <w:r>
        <w:rPr>
          <w:b/>
        </w:rPr>
        <w:t>D) (B و C) ڕاستن</w:t>
      </w:r>
    </w:p>
    <w:p w:rsidR="00651F88" w:rsidRDefault="00000000">
      <w:r>
        <w:rPr>
          <w:b/>
          <w:color w:val="B00000"/>
        </w:rPr>
        <w:t>Marked answer key: D</w:t>
      </w:r>
    </w:p>
    <w:p w:rsidR="00651F88" w:rsidRDefault="00000000">
      <w:r>
        <w:rPr>
          <w:noProof/>
        </w:rPr>
        <w:lastRenderedPageBreak/>
        <w:drawing>
          <wp:inline distT="0" distB="0" distL="0" distR="0">
            <wp:extent cx="5760720" cy="78111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9"/>
                    <a:stretch>
                      <a:fillRect/>
                    </a:stretch>
                  </pic:blipFill>
                  <pic:spPr>
                    <a:xfrm>
                      <a:off x="0" y="0"/>
                      <a:ext cx="5760720" cy="781115"/>
                    </a:xfrm>
                    <a:prstGeom prst="rect">
                      <a:avLst/>
                    </a:prstGeom>
                  </pic:spPr>
                </pic:pic>
              </a:graphicData>
            </a:graphic>
          </wp:inline>
        </w:drawing>
      </w:r>
    </w:p>
    <w:p w:rsidR="00651F88" w:rsidRDefault="00000000">
      <w:r>
        <w:t xml:space="preserve">Verdict:  ☐ </w:t>
      </w:r>
      <w:r w:rsidRPr="00302D40">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68/200 — KMCQ-05587</w:t>
      </w:r>
    </w:p>
    <w:p w:rsidR="00651F88" w:rsidRDefault="00000000">
      <w:r>
        <w:rPr>
          <w:i/>
        </w:rPr>
        <w:t xml:space="preserve">Economics — grade 12   </w:t>
      </w:r>
    </w:p>
    <w:p w:rsidR="00651F88" w:rsidRDefault="00000000">
      <w:r>
        <w:t>Question: بڕێك پاره‌یە کە دامەزراوەکانی دەوڵەت وەری دەگرێت لەبەرامبەر خزمەتگوزاریەك کە پێشکەشی دەكات، ناكرێت بە شێوەی زیندەماڵ یاخود بۆ ماوەیەک له لای کاربکات بدرێتە دەسەڵاتی دارایی:</w:t>
      </w:r>
    </w:p>
    <w:p w:rsidR="00651F88" w:rsidRDefault="00000000">
      <w:r>
        <w:t>A) باج</w:t>
      </w:r>
    </w:p>
    <w:p w:rsidR="00651F88" w:rsidRDefault="00000000">
      <w:r>
        <w:t>B) دەسهاتی موڵکی دەوڵەت</w:t>
      </w:r>
    </w:p>
    <w:p w:rsidR="00651F88" w:rsidRDefault="00000000">
      <w:r>
        <w:rPr>
          <w:b/>
        </w:rPr>
        <w:t>C) رەسم</w:t>
      </w:r>
    </w:p>
    <w:p w:rsidR="00651F88" w:rsidRDefault="00000000">
      <w:r>
        <w:t>D) (A,C) راستن</w:t>
      </w:r>
    </w:p>
    <w:p w:rsidR="00651F88" w:rsidRDefault="00000000">
      <w:r>
        <w:rPr>
          <w:b/>
          <w:color w:val="B00000"/>
        </w:rPr>
        <w:t>Marked answer key: C</w:t>
      </w:r>
    </w:p>
    <w:p w:rsidR="00651F88" w:rsidRDefault="00000000">
      <w:r>
        <w:rPr>
          <w:noProof/>
        </w:rPr>
        <w:drawing>
          <wp:inline distT="0" distB="0" distL="0" distR="0">
            <wp:extent cx="5760720" cy="416894"/>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1"/>
                    <a:stretch>
                      <a:fillRect/>
                    </a:stretch>
                  </pic:blipFill>
                  <pic:spPr>
                    <a:xfrm>
                      <a:off x="0" y="0"/>
                      <a:ext cx="5760720" cy="416894"/>
                    </a:xfrm>
                    <a:prstGeom prst="rect">
                      <a:avLst/>
                    </a:prstGeom>
                  </pic:spPr>
                </pic:pic>
              </a:graphicData>
            </a:graphic>
          </wp:inline>
        </w:drawing>
      </w:r>
    </w:p>
    <w:p w:rsidR="00651F88" w:rsidRDefault="00000000">
      <w:r>
        <w:t xml:space="preserve">Verdict:  ☐ </w:t>
      </w:r>
      <w:r w:rsidRPr="00C52D47">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69/200 — KMCQ-05611</w:t>
      </w:r>
    </w:p>
    <w:p w:rsidR="00651F88" w:rsidRDefault="00000000">
      <w:r>
        <w:rPr>
          <w:i/>
        </w:rPr>
        <w:t xml:space="preserve">Economics — grade 12   </w:t>
      </w:r>
    </w:p>
    <w:p w:rsidR="00651F88" w:rsidRDefault="00000000">
      <w:r>
        <w:t>Question: ئەم دۆخە بە کەمبوونەوەی چالاکی ئابووری دەناسرێت لە زۆربەی کەرت و چالاکی و بوارە ئابووری و کۆمەڵایەتییەکاندا :</w:t>
      </w:r>
    </w:p>
    <w:p w:rsidR="00651F88" w:rsidRDefault="00000000">
      <w:r>
        <w:t>A) قۆناغی بوژانەوە</w:t>
      </w:r>
    </w:p>
    <w:p w:rsidR="00651F88" w:rsidRDefault="00000000">
      <w:r>
        <w:t>B) قۆناغی بێ بازاڕی</w:t>
      </w:r>
    </w:p>
    <w:p w:rsidR="00651F88" w:rsidRDefault="00000000">
      <w:r>
        <w:rPr>
          <w:b/>
        </w:rPr>
        <w:t>C) قۆناغی وەستاوی</w:t>
      </w:r>
    </w:p>
    <w:p w:rsidR="00651F88" w:rsidRDefault="00000000">
      <w:r>
        <w:t>D) قۆناغی برەوسەندن</w:t>
      </w:r>
    </w:p>
    <w:p w:rsidR="00651F88" w:rsidRDefault="00000000">
      <w:r>
        <w:rPr>
          <w:b/>
          <w:color w:val="B00000"/>
        </w:rPr>
        <w:t>Marked answer key: C</w:t>
      </w:r>
    </w:p>
    <w:p w:rsidR="00651F88" w:rsidRDefault="00000000">
      <w:r>
        <w:rPr>
          <w:noProof/>
        </w:rPr>
        <w:lastRenderedPageBreak/>
        <w:drawing>
          <wp:inline distT="0" distB="0" distL="0" distR="0">
            <wp:extent cx="5760720" cy="443538"/>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3"/>
                    <a:stretch>
                      <a:fillRect/>
                    </a:stretch>
                  </pic:blipFill>
                  <pic:spPr>
                    <a:xfrm>
                      <a:off x="0" y="0"/>
                      <a:ext cx="5760720" cy="443538"/>
                    </a:xfrm>
                    <a:prstGeom prst="rect">
                      <a:avLst/>
                    </a:prstGeom>
                  </pic:spPr>
                </pic:pic>
              </a:graphicData>
            </a:graphic>
          </wp:inline>
        </w:drawing>
      </w:r>
    </w:p>
    <w:p w:rsidR="00651F88" w:rsidRDefault="00000000">
      <w:r>
        <w:t xml:space="preserve">Verdict:  ☐ </w:t>
      </w:r>
      <w:r w:rsidRPr="00C52D47">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70/200 — KMCQ-05619</w:t>
      </w:r>
    </w:p>
    <w:p w:rsidR="00651F88" w:rsidRDefault="00000000">
      <w:r>
        <w:rPr>
          <w:i/>
        </w:rPr>
        <w:t xml:space="preserve">Economics — grade 12   </w:t>
      </w:r>
    </w:p>
    <w:p w:rsidR="00651F88" w:rsidRDefault="00000000">
      <w:r>
        <w:t>Question: لەسەر داوای کەسێک وەردەگیرێت کە داوای خزمەتگوزارییەک دەکات، بۆ وەرگرتنی ئەم خزمەتگوزارییە هیچ ناچاریەکی (زۆرە ملێ) تێدا نیە :</w:t>
      </w:r>
    </w:p>
    <w:p w:rsidR="00651F88" w:rsidRDefault="00000000">
      <w:r>
        <w:t>A) باجی ڕاستەوخۆ</w:t>
      </w:r>
    </w:p>
    <w:p w:rsidR="00651F88" w:rsidRDefault="00000000">
      <w:r>
        <w:t>B) باجی ناراستەوخۆ</w:t>
      </w:r>
    </w:p>
    <w:p w:rsidR="00651F88" w:rsidRDefault="00000000">
      <w:r>
        <w:rPr>
          <w:b/>
        </w:rPr>
        <w:t>C) سەپاندنی مەعنەوی</w:t>
      </w:r>
    </w:p>
    <w:p w:rsidR="00651F88" w:rsidRDefault="00000000">
      <w:r>
        <w:t>D) سەپاندنی یاسایی</w:t>
      </w:r>
    </w:p>
    <w:p w:rsidR="00651F88" w:rsidRDefault="00000000">
      <w:r>
        <w:rPr>
          <w:b/>
          <w:color w:val="B00000"/>
        </w:rPr>
        <w:t>Marked answer key: C</w:t>
      </w:r>
    </w:p>
    <w:p w:rsidR="00651F88" w:rsidRDefault="00000000">
      <w:r>
        <w:rPr>
          <w:noProof/>
        </w:rPr>
        <w:drawing>
          <wp:inline distT="0" distB="0" distL="0" distR="0">
            <wp:extent cx="5760720" cy="44903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5"/>
                    <a:stretch>
                      <a:fillRect/>
                    </a:stretch>
                  </pic:blipFill>
                  <pic:spPr>
                    <a:xfrm>
                      <a:off x="0" y="0"/>
                      <a:ext cx="5760720" cy="449030"/>
                    </a:xfrm>
                    <a:prstGeom prst="rect">
                      <a:avLst/>
                    </a:prstGeom>
                  </pic:spPr>
                </pic:pic>
              </a:graphicData>
            </a:graphic>
          </wp:inline>
        </w:drawing>
      </w:r>
    </w:p>
    <w:p w:rsidR="00651F88" w:rsidRDefault="00000000">
      <w:r>
        <w:t xml:space="preserve">Verdict:  ☐ </w:t>
      </w:r>
      <w:r w:rsidRPr="00297B93">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71/200 — KMCQ-05620</w:t>
      </w:r>
    </w:p>
    <w:p w:rsidR="00651F88" w:rsidRDefault="00000000">
      <w:r>
        <w:rPr>
          <w:i/>
        </w:rPr>
        <w:t xml:space="preserve">Economics — grade 12   </w:t>
      </w:r>
    </w:p>
    <w:p w:rsidR="00651F88" w:rsidRDefault="00000000">
      <w:r>
        <w:t>Question: یەکێکە لە ڕەگەزەکانی خەرجی گشتی</w:t>
      </w:r>
    </w:p>
    <w:p w:rsidR="00651F88" w:rsidRDefault="00000000">
      <w:r>
        <w:t>A) بڕە پارەیەکی نەختینەیی بێت</w:t>
      </w:r>
    </w:p>
    <w:p w:rsidR="00651F88" w:rsidRDefault="00000000">
      <w:r>
        <w:t>B) کەسێکی گشتی ئەنجامی بدات</w:t>
      </w:r>
    </w:p>
    <w:p w:rsidR="00651F88" w:rsidRDefault="00000000">
      <w:r>
        <w:t>C) بۆ بەدیهێنانی کەڵکی گشتی بێت</w:t>
      </w:r>
    </w:p>
    <w:p w:rsidR="00651F88" w:rsidRDefault="00000000">
      <w:r>
        <w:rPr>
          <w:b/>
        </w:rPr>
        <w:t>D) هەموو وەڵامەکان ڕاستن</w:t>
      </w:r>
    </w:p>
    <w:p w:rsidR="00651F88" w:rsidRDefault="00000000">
      <w:r>
        <w:rPr>
          <w:b/>
          <w:color w:val="B00000"/>
        </w:rPr>
        <w:t>Marked answer key: D</w:t>
      </w:r>
    </w:p>
    <w:p w:rsidR="00651F88" w:rsidRDefault="00000000">
      <w:r>
        <w:rPr>
          <w:noProof/>
        </w:rPr>
        <w:drawing>
          <wp:inline distT="0" distB="0" distL="0" distR="0">
            <wp:extent cx="5760720" cy="443132"/>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7"/>
                    <a:stretch>
                      <a:fillRect/>
                    </a:stretch>
                  </pic:blipFill>
                  <pic:spPr>
                    <a:xfrm>
                      <a:off x="0" y="0"/>
                      <a:ext cx="5760720" cy="443132"/>
                    </a:xfrm>
                    <a:prstGeom prst="rect">
                      <a:avLst/>
                    </a:prstGeom>
                  </pic:spPr>
                </pic:pic>
              </a:graphicData>
            </a:graphic>
          </wp:inline>
        </w:drawing>
      </w:r>
    </w:p>
    <w:p w:rsidR="00651F88" w:rsidRDefault="00000000">
      <w:r>
        <w:lastRenderedPageBreak/>
        <w:t xml:space="preserve">Verdict:  ☐ </w:t>
      </w:r>
      <w:r w:rsidRPr="0091454A">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72/200 — KMCQ-05667</w:t>
      </w:r>
    </w:p>
    <w:p w:rsidR="00651F88" w:rsidRDefault="00000000">
      <w:r>
        <w:rPr>
          <w:i/>
        </w:rPr>
        <w:t xml:space="preserve">Economics — grade 12   </w:t>
      </w:r>
    </w:p>
    <w:p w:rsidR="00651F88" w:rsidRDefault="00000000">
      <w:r>
        <w:t>Question: ئادەم سمث لای وایە پەرەسەندن بەشێوەیەکی کەڵەکە سەندوو لە میانەی پسپۆڕبوون و کاردا بەشکردنەوه دێته دی، بۆ ئەمەش پێویسته چەند مەرجێك بڕەخسێنرێت وەک :</w:t>
      </w:r>
    </w:p>
    <w:p w:rsidR="00651F88" w:rsidRDefault="00000000">
      <w:r>
        <w:t>A) سەرمایە</w:t>
      </w:r>
    </w:p>
    <w:p w:rsidR="00651F88" w:rsidRDefault="00000000">
      <w:r>
        <w:t>B) بازاڕ</w:t>
      </w:r>
    </w:p>
    <w:p w:rsidR="00651F88" w:rsidRDefault="00000000">
      <w:r>
        <w:t>C) تەکنەلۆژیا</w:t>
      </w:r>
    </w:p>
    <w:p w:rsidR="00651F88" w:rsidRDefault="00000000">
      <w:r>
        <w:rPr>
          <w:b/>
        </w:rPr>
        <w:t>D) هەریەك له (B+A) ڕاسته</w:t>
      </w:r>
    </w:p>
    <w:p w:rsidR="00651F88" w:rsidRDefault="00000000">
      <w:r>
        <w:rPr>
          <w:b/>
          <w:color w:val="B00000"/>
        </w:rPr>
        <w:t>Marked answer key: D</w:t>
      </w:r>
    </w:p>
    <w:p w:rsidR="00651F88" w:rsidRDefault="00000000">
      <w:r>
        <w:rPr>
          <w:noProof/>
        </w:rPr>
        <w:drawing>
          <wp:inline distT="0" distB="0" distL="0" distR="0">
            <wp:extent cx="5760720" cy="500932"/>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9"/>
                    <a:stretch>
                      <a:fillRect/>
                    </a:stretch>
                  </pic:blipFill>
                  <pic:spPr>
                    <a:xfrm>
                      <a:off x="0" y="0"/>
                      <a:ext cx="5760720" cy="500932"/>
                    </a:xfrm>
                    <a:prstGeom prst="rect">
                      <a:avLst/>
                    </a:prstGeom>
                  </pic:spPr>
                </pic:pic>
              </a:graphicData>
            </a:graphic>
          </wp:inline>
        </w:drawing>
      </w:r>
    </w:p>
    <w:p w:rsidR="00651F88" w:rsidRDefault="00000000">
      <w:r>
        <w:t xml:space="preserve">Verdict:  ☐ </w:t>
      </w:r>
      <w:r w:rsidRPr="00822E09">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73/200 — KMCQ-05702</w:t>
      </w:r>
    </w:p>
    <w:p w:rsidR="00651F88" w:rsidRDefault="00000000">
      <w:r>
        <w:rPr>
          <w:i/>
        </w:rPr>
        <w:t xml:space="preserve">Economics — grade 12   </w:t>
      </w:r>
    </w:p>
    <w:p w:rsidR="00651F88" w:rsidRDefault="00000000">
      <w:r>
        <w:t>Question: گەشەسەندنی دانیشتوان دەبێتە هۆی دەرکەوتنی دیاردەی زیادبوونی ..........</w:t>
      </w:r>
    </w:p>
    <w:p w:rsidR="00651F88" w:rsidRDefault="00000000">
      <w:r>
        <w:t>A) داهاتە گشتییەکان</w:t>
      </w:r>
    </w:p>
    <w:p w:rsidR="00651F88" w:rsidRDefault="00000000">
      <w:r>
        <w:rPr>
          <w:b/>
        </w:rPr>
        <w:t>B) خەرجییە گشتییەکان</w:t>
      </w:r>
    </w:p>
    <w:p w:rsidR="00651F88" w:rsidRDefault="00000000">
      <w:r>
        <w:t>C) دارایی گشتی</w:t>
      </w:r>
    </w:p>
    <w:p w:rsidR="00651F88" w:rsidRDefault="00000000">
      <w:r>
        <w:t>D) کەموونەویە بەکاربردن</w:t>
      </w:r>
    </w:p>
    <w:p w:rsidR="00651F88" w:rsidRDefault="00000000">
      <w:r>
        <w:rPr>
          <w:b/>
          <w:color w:val="B00000"/>
        </w:rPr>
        <w:t>Marked answer key: B</w:t>
      </w:r>
    </w:p>
    <w:p w:rsidR="00651F88" w:rsidRDefault="00000000">
      <w:r>
        <w:rPr>
          <w:noProof/>
        </w:rPr>
        <w:drawing>
          <wp:inline distT="0" distB="0" distL="0" distR="0">
            <wp:extent cx="5760720" cy="403582"/>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1"/>
                    <a:stretch>
                      <a:fillRect/>
                    </a:stretch>
                  </pic:blipFill>
                  <pic:spPr>
                    <a:xfrm>
                      <a:off x="0" y="0"/>
                      <a:ext cx="5760720" cy="403582"/>
                    </a:xfrm>
                    <a:prstGeom prst="rect">
                      <a:avLst/>
                    </a:prstGeom>
                  </pic:spPr>
                </pic:pic>
              </a:graphicData>
            </a:graphic>
          </wp:inline>
        </w:drawing>
      </w:r>
    </w:p>
    <w:p w:rsidR="00651F88" w:rsidRDefault="00000000">
      <w:r>
        <w:t xml:space="preserve">Verdict:  ☐ </w:t>
      </w:r>
      <w:r w:rsidRPr="00822E09">
        <w:rPr>
          <w:b/>
          <w:bCs/>
        </w:rPr>
        <w:t>CORRECT</w:t>
      </w:r>
      <w:r>
        <w:t xml:space="preserve">   ☐ TEXT ERROR   ☐ KEY ERROR   ☐ OTHER</w:t>
      </w:r>
    </w:p>
    <w:p w:rsidR="00651F88" w:rsidRDefault="00000000">
      <w:r>
        <w:t>Notes: ______________________________________________</w:t>
      </w:r>
    </w:p>
    <w:p w:rsidR="00651F88" w:rsidRDefault="00000000">
      <w:pPr>
        <w:pStyle w:val="Heading2"/>
      </w:pPr>
      <w:r>
        <w:lastRenderedPageBreak/>
        <w:t>Item 74/200 — KMCQ-05878</w:t>
      </w:r>
    </w:p>
    <w:p w:rsidR="00651F88" w:rsidRDefault="00000000">
      <w:r>
        <w:rPr>
          <w:i/>
        </w:rPr>
        <w:t xml:space="preserve">Economics — grade 12   </w:t>
      </w:r>
    </w:p>
    <w:p w:rsidR="00651F88" w:rsidRDefault="00000000">
      <w:r>
        <w:t>Question: زیادبوونی ڕێژەی دانیشتوان زۆرجار دەبێتە هۆی زیادبوونێکی بەرچاوی ئەوانەی تەمەنیان لە (۱٥) ساڵ کەمترە، کە ئەمه‌ش دەبێتە هۆی بەرزبوونەوەی ڕێژەی کەسانی .......... لە کۆمەڵگەدا.</w:t>
      </w:r>
    </w:p>
    <w:p w:rsidR="00651F88" w:rsidRDefault="00000000">
      <w:r>
        <w:t>A) وەبەرهێنەر</w:t>
      </w:r>
    </w:p>
    <w:p w:rsidR="00651F88" w:rsidRDefault="00000000">
      <w:r>
        <w:t>B) بەرهەمهێنەر</w:t>
      </w:r>
    </w:p>
    <w:p w:rsidR="00651F88" w:rsidRDefault="00000000">
      <w:r>
        <w:rPr>
          <w:b/>
        </w:rPr>
        <w:t>C) بەکارهێنەر</w:t>
      </w:r>
    </w:p>
    <w:p w:rsidR="00651F88" w:rsidRDefault="00000000">
      <w:r>
        <w:t>D) کارگەر</w:t>
      </w:r>
    </w:p>
    <w:p w:rsidR="00651F88" w:rsidRDefault="00000000">
      <w:r>
        <w:rPr>
          <w:b/>
          <w:color w:val="B00000"/>
        </w:rPr>
        <w:t>Marked answer key: C</w:t>
      </w:r>
    </w:p>
    <w:p w:rsidR="00651F88" w:rsidRDefault="00000000">
      <w:r>
        <w:rPr>
          <w:noProof/>
        </w:rPr>
        <w:drawing>
          <wp:inline distT="0" distB="0" distL="0" distR="0">
            <wp:extent cx="5760720" cy="45651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3"/>
                    <a:stretch>
                      <a:fillRect/>
                    </a:stretch>
                  </pic:blipFill>
                  <pic:spPr>
                    <a:xfrm>
                      <a:off x="0" y="0"/>
                      <a:ext cx="5760720" cy="456510"/>
                    </a:xfrm>
                    <a:prstGeom prst="rect">
                      <a:avLst/>
                    </a:prstGeom>
                  </pic:spPr>
                </pic:pic>
              </a:graphicData>
            </a:graphic>
          </wp:inline>
        </w:drawing>
      </w:r>
    </w:p>
    <w:p w:rsidR="00651F88" w:rsidRDefault="00000000">
      <w:r>
        <w:t xml:space="preserve">Verdict:  ☐ </w:t>
      </w:r>
      <w:r w:rsidRPr="00822E09">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75/200 — KMCQ-05880</w:t>
      </w:r>
    </w:p>
    <w:p w:rsidR="00651F88" w:rsidRDefault="00000000">
      <w:r>
        <w:rPr>
          <w:i/>
        </w:rPr>
        <w:t xml:space="preserve">Economics — grade 12   </w:t>
      </w:r>
    </w:p>
    <w:p w:rsidR="00651F88" w:rsidRDefault="00000000">
      <w:r>
        <w:t>Question: خستنەگەڕی تەواوەتی ئامانجێکی ئاشکراى .......... لە دەوڵەتە پیشەسازییە پێشکەوتووەکاندا :</w:t>
      </w:r>
    </w:p>
    <w:p w:rsidR="00651F88" w:rsidRDefault="00000000">
      <w:r>
        <w:t>A) رامیاری دارایی</w:t>
      </w:r>
    </w:p>
    <w:p w:rsidR="00651F88" w:rsidRDefault="00000000">
      <w:r>
        <w:t>B) رامیاری نرخ</w:t>
      </w:r>
    </w:p>
    <w:p w:rsidR="00651F88" w:rsidRDefault="00000000">
      <w:r>
        <w:rPr>
          <w:b/>
        </w:rPr>
        <w:t>C) رامیاری بازرگانی</w:t>
      </w:r>
    </w:p>
    <w:p w:rsidR="00651F88" w:rsidRDefault="00000000">
      <w:r>
        <w:t>D) رامیاری کشتوکاڵ</w:t>
      </w:r>
    </w:p>
    <w:p w:rsidR="00651F88" w:rsidRDefault="00000000">
      <w:r>
        <w:rPr>
          <w:b/>
          <w:color w:val="B00000"/>
        </w:rPr>
        <w:t>Marked answer key: C</w:t>
      </w:r>
    </w:p>
    <w:p w:rsidR="00651F88" w:rsidRDefault="00000000">
      <w:r>
        <w:rPr>
          <w:noProof/>
        </w:rPr>
        <w:drawing>
          <wp:inline distT="0" distB="0" distL="0" distR="0">
            <wp:extent cx="5760720" cy="513867"/>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5"/>
                    <a:stretch>
                      <a:fillRect/>
                    </a:stretch>
                  </pic:blipFill>
                  <pic:spPr>
                    <a:xfrm>
                      <a:off x="0" y="0"/>
                      <a:ext cx="5760720" cy="513867"/>
                    </a:xfrm>
                    <a:prstGeom prst="rect">
                      <a:avLst/>
                    </a:prstGeom>
                  </pic:spPr>
                </pic:pic>
              </a:graphicData>
            </a:graphic>
          </wp:inline>
        </w:drawing>
      </w:r>
    </w:p>
    <w:p w:rsidR="00651F88" w:rsidRDefault="00000000">
      <w:r>
        <w:t xml:space="preserve">Verdict:  ☐ </w:t>
      </w:r>
      <w:r w:rsidRPr="00822E09">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76/200 — KMCQ-06070</w:t>
      </w:r>
    </w:p>
    <w:p w:rsidR="00651F88" w:rsidRDefault="00000000">
      <w:r>
        <w:rPr>
          <w:i/>
        </w:rPr>
        <w:t xml:space="preserve">Economics — grade 12   </w:t>
      </w:r>
    </w:p>
    <w:p w:rsidR="00651F88" w:rsidRDefault="00000000">
      <w:r>
        <w:lastRenderedPageBreak/>
        <w:t>Question: بریتيە لەسيستەمێك كەدەوڵه‌ت بەپێی ئەوە بڕی هێنراوەکان دیاریدەکات لەو شمەكە دیاریکراوانەی کە دەشێت بیانهێنێتە ناوەوە لەماوەیەکی دیاریکراودا:</w:t>
      </w:r>
    </w:p>
    <w:p w:rsidR="00651F88" w:rsidRDefault="00000000">
      <w:r>
        <w:rPr>
          <w:b/>
        </w:rPr>
        <w:t>A) سیستەمی بەشکاری</w:t>
      </w:r>
    </w:p>
    <w:p w:rsidR="00651F88" w:rsidRDefault="00000000">
      <w:r>
        <w:t>B) تەعویمی ناپاک</w:t>
      </w:r>
    </w:p>
    <w:p w:rsidR="00651F88" w:rsidRDefault="00000000">
      <w:r>
        <w:t>C) سیستەمی سەرمایەداری</w:t>
      </w:r>
    </w:p>
    <w:p w:rsidR="00651F88" w:rsidRDefault="00000000">
      <w:r>
        <w:t>D) سیستەمی چاودێری کردنی دراو گۆڕینەوه</w:t>
      </w:r>
    </w:p>
    <w:p w:rsidR="00651F88" w:rsidRDefault="00000000">
      <w:r>
        <w:rPr>
          <w:b/>
          <w:color w:val="B00000"/>
        </w:rPr>
        <w:t>Marked answer key: A</w:t>
      </w:r>
    </w:p>
    <w:p w:rsidR="00651F88" w:rsidRDefault="00000000">
      <w:r>
        <w:rPr>
          <w:noProof/>
        </w:rPr>
        <w:drawing>
          <wp:inline distT="0" distB="0" distL="0" distR="0">
            <wp:extent cx="5760720" cy="399899"/>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7"/>
                    <a:stretch>
                      <a:fillRect/>
                    </a:stretch>
                  </pic:blipFill>
                  <pic:spPr>
                    <a:xfrm>
                      <a:off x="0" y="0"/>
                      <a:ext cx="5760720" cy="399899"/>
                    </a:xfrm>
                    <a:prstGeom prst="rect">
                      <a:avLst/>
                    </a:prstGeom>
                  </pic:spPr>
                </pic:pic>
              </a:graphicData>
            </a:graphic>
          </wp:inline>
        </w:drawing>
      </w:r>
    </w:p>
    <w:p w:rsidR="00651F88" w:rsidRDefault="00000000">
      <w:r>
        <w:t xml:space="preserve">Verdict:  ☐ </w:t>
      </w:r>
      <w:r w:rsidRPr="00822E09">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77/200 — KMCQ-06270</w:t>
      </w:r>
    </w:p>
    <w:p w:rsidR="00651F88" w:rsidRDefault="00000000">
      <w:r>
        <w:rPr>
          <w:i/>
        </w:rPr>
        <w:t xml:space="preserve">Economics — grade 12   </w:t>
      </w:r>
    </w:p>
    <w:p w:rsidR="00651F88" w:rsidRPr="00B4511A" w:rsidRDefault="00000000">
      <w:r w:rsidRPr="00B4511A">
        <w:t>Question: بەهۆی بەشداریکردنی دەوڵەت لەو کۆڕو کۆنگرە نێودەوڵەتیانەی لە جیهاندا دەبەسترێ خەرجییە گشتییەکان زیادبووە</w:t>
      </w:r>
      <w:r w:rsidRPr="00B4511A">
        <w:br/>
      </w:r>
      <w:r w:rsidRPr="00B4511A">
        <w:br/>
      </w:r>
      <w:r w:rsidRPr="00B4511A">
        <w:br/>
        <w:t>هۆکارە ڕامیارییە ناوخۆییەکان</w:t>
      </w:r>
      <w:r w:rsidRPr="00B4511A">
        <w:br/>
      </w:r>
      <w:r w:rsidRPr="00B4511A">
        <w:br/>
        <w:t>هۆکارە ڕامیارییە دەرەکییەکان</w:t>
      </w:r>
      <w:r w:rsidRPr="00B4511A">
        <w:br/>
      </w:r>
      <w:r w:rsidRPr="00B4511A">
        <w:br/>
        <w:t>هۆکارە داراییەکان</w:t>
      </w:r>
      <w:r w:rsidRPr="00B4511A">
        <w:br/>
      </w:r>
      <w:r w:rsidRPr="00B4511A">
        <w:br/>
        <w:t>هۆکارە جەنگییەکان</w:t>
      </w:r>
    </w:p>
    <w:p w:rsidR="00651F88" w:rsidRPr="00B4511A" w:rsidRDefault="00000000">
      <w:r w:rsidRPr="00B4511A">
        <w:t>A) هۆکارە ڕامیارییە ناوخۆییەکان</w:t>
      </w:r>
    </w:p>
    <w:p w:rsidR="00651F88" w:rsidRPr="00B4511A" w:rsidRDefault="00000000">
      <w:r w:rsidRPr="00B4511A">
        <w:rPr>
          <w:b/>
        </w:rPr>
        <w:t>B) هۆکارە ڕامیارییە دەرەکییەکان</w:t>
      </w:r>
    </w:p>
    <w:p w:rsidR="00651F88" w:rsidRPr="00B4511A" w:rsidRDefault="00000000">
      <w:r w:rsidRPr="00B4511A">
        <w:t>C) هۆکارە داراییەکان</w:t>
      </w:r>
    </w:p>
    <w:p w:rsidR="00651F88" w:rsidRDefault="00000000">
      <w:r w:rsidRPr="00B4511A">
        <w:t>D) هۆکارە جەنگییەکان</w:t>
      </w:r>
    </w:p>
    <w:p w:rsidR="00651F88" w:rsidRDefault="00000000">
      <w:r>
        <w:rPr>
          <w:b/>
          <w:color w:val="B00000"/>
        </w:rPr>
        <w:t>Marked answer key: B</w:t>
      </w:r>
    </w:p>
    <w:p w:rsidR="00651F88" w:rsidRDefault="00000000">
      <w:r>
        <w:rPr>
          <w:noProof/>
        </w:rPr>
        <w:drawing>
          <wp:inline distT="0" distB="0" distL="0" distR="0">
            <wp:extent cx="5760720" cy="529101"/>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9"/>
                    <a:stretch>
                      <a:fillRect/>
                    </a:stretch>
                  </pic:blipFill>
                  <pic:spPr>
                    <a:xfrm>
                      <a:off x="0" y="0"/>
                      <a:ext cx="5760720" cy="529101"/>
                    </a:xfrm>
                    <a:prstGeom prst="rect">
                      <a:avLst/>
                    </a:prstGeom>
                  </pic:spPr>
                </pic:pic>
              </a:graphicData>
            </a:graphic>
          </wp:inline>
        </w:drawing>
      </w:r>
    </w:p>
    <w:p w:rsidR="00651F88" w:rsidRDefault="00000000">
      <w:r>
        <w:lastRenderedPageBreak/>
        <w:t xml:space="preserve">Verdict:  ☐ CORRECT   ☐ TEXT ERROR   ☐ KEY ERROR   ☐ </w:t>
      </w:r>
      <w:r w:rsidRPr="007D54E7">
        <w:rPr>
          <w:b/>
          <w:bCs/>
        </w:rPr>
        <w:t>OTHER</w:t>
      </w:r>
    </w:p>
    <w:p w:rsidR="00651F88" w:rsidRDefault="00000000">
      <w:r>
        <w:t xml:space="preserve">Notes: </w:t>
      </w:r>
      <w:r w:rsidR="007D54E7" w:rsidRPr="00B4511A">
        <w:rPr>
          <w:highlight w:val="yellow"/>
        </w:rPr>
        <w:t>The options text are repeated with the question text</w:t>
      </w:r>
    </w:p>
    <w:p w:rsidR="00651F88" w:rsidRDefault="00000000">
      <w:pPr>
        <w:pStyle w:val="Heading2"/>
      </w:pPr>
      <w:r>
        <w:t>Item 78/200 — KMCQ-06320</w:t>
      </w:r>
    </w:p>
    <w:p w:rsidR="00651F88" w:rsidRDefault="00000000">
      <w:r>
        <w:rPr>
          <w:i/>
        </w:rPr>
        <w:t xml:space="preserve">Economics — grade 12   </w:t>
      </w:r>
    </w:p>
    <w:p w:rsidR="00651F88" w:rsidRDefault="00000000">
      <w:r>
        <w:t>Question: لەپلانی ئابووریدا پێویستە هیچ دژە بۆچوونێک نەبێت لەنێوان ئامانجەکان هەندێكیان لەگەڵ هەندێکی تردا و لەهەمانكاتدا لەگەڵ شێوازەکان:</w:t>
      </w:r>
    </w:p>
    <w:p w:rsidR="00651F88" w:rsidRDefault="00000000">
      <w:r>
        <w:t>A) سەرتاپاگیری ( سەرتاسەری )</w:t>
      </w:r>
    </w:p>
    <w:p w:rsidR="00651F88" w:rsidRDefault="00000000">
      <w:r>
        <w:t>B) ڕیالیزمی ( واقیع بینی )</w:t>
      </w:r>
    </w:p>
    <w:p w:rsidR="00651F88" w:rsidRDefault="00000000">
      <w:r>
        <w:rPr>
          <w:b/>
        </w:rPr>
        <w:t>C) هەماهەنگی ( گونجاندن )</w:t>
      </w:r>
    </w:p>
    <w:p w:rsidR="00651F88" w:rsidRDefault="00000000">
      <w:r>
        <w:t>D) مەرکەزییەتی پلاندانان و نامەرکەزییەتی جێبەجێکردن</w:t>
      </w:r>
    </w:p>
    <w:p w:rsidR="00651F88" w:rsidRDefault="00000000">
      <w:r>
        <w:rPr>
          <w:b/>
          <w:color w:val="B00000"/>
        </w:rPr>
        <w:t>Marked answer key: C</w:t>
      </w:r>
    </w:p>
    <w:p w:rsidR="00651F88" w:rsidRDefault="00000000">
      <w:r>
        <w:rPr>
          <w:noProof/>
        </w:rPr>
        <w:drawing>
          <wp:inline distT="0" distB="0" distL="0" distR="0">
            <wp:extent cx="5760720" cy="483603"/>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1"/>
                    <a:stretch>
                      <a:fillRect/>
                    </a:stretch>
                  </pic:blipFill>
                  <pic:spPr>
                    <a:xfrm>
                      <a:off x="0" y="0"/>
                      <a:ext cx="5760720" cy="483603"/>
                    </a:xfrm>
                    <a:prstGeom prst="rect">
                      <a:avLst/>
                    </a:prstGeom>
                  </pic:spPr>
                </pic:pic>
              </a:graphicData>
            </a:graphic>
          </wp:inline>
        </w:drawing>
      </w:r>
    </w:p>
    <w:p w:rsidR="00651F88" w:rsidRDefault="00000000">
      <w:r>
        <w:t xml:space="preserve">Verdict:  ☐ </w:t>
      </w:r>
      <w:r w:rsidRPr="00161912">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79/200 — KMCQ-06357</w:t>
      </w:r>
    </w:p>
    <w:p w:rsidR="00651F88" w:rsidRDefault="00000000">
      <w:r>
        <w:rPr>
          <w:i/>
        </w:rPr>
        <w:t xml:space="preserve">Economics — grade 12   </w:t>
      </w:r>
    </w:p>
    <w:p w:rsidR="00651F88" w:rsidRDefault="00000000">
      <w:r>
        <w:t>Question: ئابووریناس ( پرێیش ) یەکێكە لە دامەزرێنەرانی :</w:t>
      </w:r>
    </w:p>
    <w:p w:rsidR="00651F88" w:rsidRDefault="00000000">
      <w:r>
        <w:t>A) بیردۆزی تێچوونه ڕەهاکان (لەباری ڕەها)</w:t>
      </w:r>
    </w:p>
    <w:p w:rsidR="00651F88" w:rsidRDefault="00000000">
      <w:r>
        <w:t>B) سیستەمی چاودێری گۆڕینەوەی دراو</w:t>
      </w:r>
    </w:p>
    <w:p w:rsidR="00651F88" w:rsidRDefault="00000000">
      <w:r>
        <w:t>C) بیردۆزی تایبەت به هاوسەنگ کردنی تەرازووی پارەدان</w:t>
      </w:r>
    </w:p>
    <w:p w:rsidR="00651F88" w:rsidRDefault="00000000">
      <w:r>
        <w:rPr>
          <w:b/>
        </w:rPr>
        <w:t>D) قوتابخانەی په یکەربەندی له وڵاتانی ئەمریکای لاتینی</w:t>
      </w:r>
    </w:p>
    <w:p w:rsidR="00651F88" w:rsidRDefault="00000000">
      <w:r>
        <w:rPr>
          <w:b/>
          <w:color w:val="B00000"/>
        </w:rPr>
        <w:t>Marked answer key: D</w:t>
      </w:r>
    </w:p>
    <w:p w:rsidR="00651F88" w:rsidRDefault="00000000">
      <w:r>
        <w:rPr>
          <w:noProof/>
        </w:rPr>
        <w:drawing>
          <wp:inline distT="0" distB="0" distL="0" distR="0">
            <wp:extent cx="5760720" cy="58708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3"/>
                    <a:stretch>
                      <a:fillRect/>
                    </a:stretch>
                  </pic:blipFill>
                  <pic:spPr>
                    <a:xfrm>
                      <a:off x="0" y="0"/>
                      <a:ext cx="5760720" cy="587080"/>
                    </a:xfrm>
                    <a:prstGeom prst="rect">
                      <a:avLst/>
                    </a:prstGeom>
                  </pic:spPr>
                </pic:pic>
              </a:graphicData>
            </a:graphic>
          </wp:inline>
        </w:drawing>
      </w:r>
    </w:p>
    <w:p w:rsidR="00651F88" w:rsidRDefault="00000000">
      <w:r>
        <w:t xml:space="preserve">Verdict:  ☐ </w:t>
      </w:r>
      <w:r w:rsidRPr="00986721">
        <w:rPr>
          <w:b/>
          <w:bCs/>
        </w:rPr>
        <w:t>CORRECT</w:t>
      </w:r>
      <w:r>
        <w:t xml:space="preserve">   ☐ TEXT ERROR   ☐ KEY ERROR   ☐ OTHER</w:t>
      </w:r>
    </w:p>
    <w:p w:rsidR="00651F88" w:rsidRDefault="00000000">
      <w:r>
        <w:lastRenderedPageBreak/>
        <w:t>Notes: ______________________________________________</w:t>
      </w:r>
    </w:p>
    <w:p w:rsidR="00651F88" w:rsidRDefault="00000000">
      <w:pPr>
        <w:pStyle w:val="Heading2"/>
      </w:pPr>
      <w:r>
        <w:t>Item 80/200 — KMCQ-06374</w:t>
      </w:r>
    </w:p>
    <w:p w:rsidR="00651F88" w:rsidRDefault="00000000">
      <w:r>
        <w:rPr>
          <w:i/>
        </w:rPr>
        <w:t xml:space="preserve">Economics — grade 12   </w:t>
      </w:r>
    </w:p>
    <w:p w:rsidR="00651F88" w:rsidRDefault="00000000">
      <w:r>
        <w:t>Question: لەبەر ئەوەی توانای شت کڕین لای کەسەکان و دەستەکان کەم دەکاتەوە و کاردەکاتە سەر ئارەزووی بەکاربردن، بە کاریگەرترین هۆکار دادەنرێت بۆ چارەسەرکردنی هەڵاوسان :</w:t>
      </w:r>
    </w:p>
    <w:p w:rsidR="00651F88" w:rsidRDefault="00000000">
      <w:r>
        <w:t>A) کەمکردنەوەی باجەکان</w:t>
      </w:r>
    </w:p>
    <w:p w:rsidR="00651F88" w:rsidRDefault="00000000">
      <w:r>
        <w:t>B) کەمکردنەوەی خەرجی میری</w:t>
      </w:r>
    </w:p>
    <w:p w:rsidR="00651F88" w:rsidRDefault="00000000">
      <w:r>
        <w:t>C) زیادکردنی خەرجی میری</w:t>
      </w:r>
    </w:p>
    <w:p w:rsidR="00651F88" w:rsidRDefault="00000000">
      <w:r>
        <w:rPr>
          <w:b/>
        </w:rPr>
        <w:t>D) زیادکردنی باجەکان</w:t>
      </w:r>
    </w:p>
    <w:p w:rsidR="00651F88" w:rsidRDefault="00000000">
      <w:r>
        <w:rPr>
          <w:b/>
          <w:color w:val="B00000"/>
        </w:rPr>
        <w:t>Marked answer key: D</w:t>
      </w:r>
    </w:p>
    <w:p w:rsidR="00651F88" w:rsidRDefault="00000000">
      <w:r>
        <w:rPr>
          <w:noProof/>
        </w:rPr>
        <w:drawing>
          <wp:inline distT="0" distB="0" distL="0" distR="0">
            <wp:extent cx="5760720" cy="1037503"/>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5"/>
                    <a:stretch>
                      <a:fillRect/>
                    </a:stretch>
                  </pic:blipFill>
                  <pic:spPr>
                    <a:xfrm>
                      <a:off x="0" y="0"/>
                      <a:ext cx="5760720" cy="1037503"/>
                    </a:xfrm>
                    <a:prstGeom prst="rect">
                      <a:avLst/>
                    </a:prstGeom>
                  </pic:spPr>
                </pic:pic>
              </a:graphicData>
            </a:graphic>
          </wp:inline>
        </w:drawing>
      </w:r>
    </w:p>
    <w:p w:rsidR="00651F88" w:rsidRDefault="00000000">
      <w:r>
        <w:t xml:space="preserve">Verdict:  ☐ </w:t>
      </w:r>
      <w:r w:rsidRPr="00986721">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81/200 — KMCQ-06396</w:t>
      </w:r>
    </w:p>
    <w:p w:rsidR="00651F88" w:rsidRDefault="00000000">
      <w:r>
        <w:rPr>
          <w:i/>
        </w:rPr>
        <w:t xml:space="preserve">Economics — grade 12   </w:t>
      </w:r>
    </w:p>
    <w:p w:rsidR="00651F88" w:rsidRDefault="00000000">
      <w:r>
        <w:t>Question: ئەو دۆخەیە کە خەرجیەکانی میری زیاتر بێت لە دەستهاتی میری ..........</w:t>
      </w:r>
    </w:p>
    <w:p w:rsidR="00651F88" w:rsidRDefault="00000000">
      <w:r>
        <w:t>A) سەرێژی دارایی</w:t>
      </w:r>
    </w:p>
    <w:p w:rsidR="00651F88" w:rsidRDefault="00000000">
      <w:r>
        <w:rPr>
          <w:b/>
        </w:rPr>
        <w:t>B) کورت هێنانی دارایی</w:t>
      </w:r>
    </w:p>
    <w:p w:rsidR="00651F88" w:rsidRDefault="00000000">
      <w:r>
        <w:t>C) هەڵاوسانی نەختینەیی</w:t>
      </w:r>
    </w:p>
    <w:p w:rsidR="00651F88" w:rsidRDefault="00000000">
      <w:r>
        <w:t>D) داکشانەوە</w:t>
      </w:r>
    </w:p>
    <w:p w:rsidR="00651F88" w:rsidRDefault="00000000">
      <w:r>
        <w:rPr>
          <w:b/>
          <w:color w:val="B00000"/>
        </w:rPr>
        <w:t>Marked answer key: B</w:t>
      </w:r>
    </w:p>
    <w:p w:rsidR="00651F88" w:rsidRDefault="00000000">
      <w:r>
        <w:rPr>
          <w:noProof/>
        </w:rPr>
        <w:drawing>
          <wp:inline distT="0" distB="0" distL="0" distR="0">
            <wp:extent cx="5760720" cy="202692"/>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7"/>
                    <a:stretch>
                      <a:fillRect/>
                    </a:stretch>
                  </pic:blipFill>
                  <pic:spPr>
                    <a:xfrm>
                      <a:off x="0" y="0"/>
                      <a:ext cx="5760720" cy="202692"/>
                    </a:xfrm>
                    <a:prstGeom prst="rect">
                      <a:avLst/>
                    </a:prstGeom>
                  </pic:spPr>
                </pic:pic>
              </a:graphicData>
            </a:graphic>
          </wp:inline>
        </w:drawing>
      </w:r>
    </w:p>
    <w:p w:rsidR="00651F88" w:rsidRDefault="00000000">
      <w:r>
        <w:t xml:space="preserve">Verdict:  ☐ </w:t>
      </w:r>
      <w:r w:rsidRPr="00986721">
        <w:rPr>
          <w:b/>
          <w:bCs/>
        </w:rPr>
        <w:t>CORRECT</w:t>
      </w:r>
      <w:r>
        <w:t xml:space="preserve">   ☐ TEXT ERROR   ☐ KEY ERROR   ☐ OTHER</w:t>
      </w:r>
    </w:p>
    <w:p w:rsidR="00651F88" w:rsidRDefault="00000000">
      <w:r>
        <w:t>Notes: ______________________________________________</w:t>
      </w:r>
    </w:p>
    <w:p w:rsidR="00651F88" w:rsidRDefault="00000000">
      <w:pPr>
        <w:pStyle w:val="Heading2"/>
      </w:pPr>
      <w:r>
        <w:lastRenderedPageBreak/>
        <w:t>Item 82/200 — KMCQ-06535</w:t>
      </w:r>
    </w:p>
    <w:p w:rsidR="00651F88" w:rsidRDefault="00000000">
      <w:r>
        <w:rPr>
          <w:i/>
        </w:rPr>
        <w:t xml:space="preserve">Economics — grade 12   </w:t>
      </w:r>
    </w:p>
    <w:p w:rsidR="00651F88" w:rsidRDefault="00000000">
      <w:r>
        <w:t>Question: هەڵاوسانی .......... بریتییە لە بەرزبونەوەی نرخەکان بە تێکڕایەک کە زۆرترە لە تێکڕای زیادبونی هەڵاوسانی خشۆک، بەڵام ماوەی مانەوەکەی لە هەڵاوسانی خشۆک کەمترە:</w:t>
      </w:r>
    </w:p>
    <w:p w:rsidR="00651F88" w:rsidRDefault="00000000">
      <w:r>
        <w:t>A) سەرکێش</w:t>
      </w:r>
    </w:p>
    <w:p w:rsidR="00651F88" w:rsidRDefault="00000000">
      <w:r>
        <w:t>B) کپکراو</w:t>
      </w:r>
    </w:p>
    <w:p w:rsidR="00651F88" w:rsidRDefault="00000000">
      <w:r>
        <w:rPr>
          <w:b/>
        </w:rPr>
        <w:t>C) بەخێرایی زیاد بوو</w:t>
      </w:r>
    </w:p>
    <w:p w:rsidR="00651F88" w:rsidRDefault="00000000">
      <w:r>
        <w:t>D) خواست</w:t>
      </w:r>
    </w:p>
    <w:p w:rsidR="00651F88" w:rsidRDefault="00000000">
      <w:r>
        <w:rPr>
          <w:b/>
          <w:color w:val="B00000"/>
        </w:rPr>
        <w:t>Marked answer key: C</w:t>
      </w:r>
    </w:p>
    <w:p w:rsidR="00651F88" w:rsidRDefault="00000000">
      <w:r>
        <w:rPr>
          <w:noProof/>
        </w:rPr>
        <w:drawing>
          <wp:inline distT="0" distB="0" distL="0" distR="0">
            <wp:extent cx="5760720" cy="429337"/>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9"/>
                    <a:stretch>
                      <a:fillRect/>
                    </a:stretch>
                  </pic:blipFill>
                  <pic:spPr>
                    <a:xfrm>
                      <a:off x="0" y="0"/>
                      <a:ext cx="5760720" cy="429337"/>
                    </a:xfrm>
                    <a:prstGeom prst="rect">
                      <a:avLst/>
                    </a:prstGeom>
                  </pic:spPr>
                </pic:pic>
              </a:graphicData>
            </a:graphic>
          </wp:inline>
        </w:drawing>
      </w:r>
    </w:p>
    <w:p w:rsidR="00651F88" w:rsidRDefault="00000000">
      <w:r>
        <w:t xml:space="preserve">Verdict:  ☐ </w:t>
      </w:r>
      <w:r w:rsidRPr="00986721">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83/200 — KMCQ-06816</w:t>
      </w:r>
    </w:p>
    <w:p w:rsidR="00651F88" w:rsidRPr="00B4511A" w:rsidRDefault="00000000">
      <w:r w:rsidRPr="00B4511A">
        <w:rPr>
          <w:i/>
        </w:rPr>
        <w:t xml:space="preserve">Driving Test — grade other   </w:t>
      </w:r>
    </w:p>
    <w:p w:rsidR="00651F88" w:rsidRPr="00B4511A" w:rsidRDefault="00000000">
      <w:r w:rsidRPr="00B4511A">
        <w:t>Question: سندوقی ئۆتۆمبێل بە کاردەهێنرێت وەکو :</w:t>
      </w:r>
    </w:p>
    <w:p w:rsidR="00651F88" w:rsidRPr="00B4511A" w:rsidRDefault="00000000">
      <w:r w:rsidRPr="00B4511A">
        <w:rPr>
          <w:b/>
        </w:rPr>
        <w:t>A) کۆگا بۆ کەلوپەلەکان</w:t>
      </w:r>
    </w:p>
    <w:p w:rsidR="00651F88" w:rsidRPr="00B4511A" w:rsidRDefault="00000000">
      <w:r w:rsidRPr="00B4511A">
        <w:t>B) بۆ هەڵگرتنی کەلوپەلی چاککردنەوە و فریاگوزاری و چارەسەری پێویست</w:t>
      </w:r>
    </w:p>
    <w:p w:rsidR="00651F88" w:rsidRPr="00B4511A" w:rsidRDefault="00000000">
      <w:r w:rsidRPr="00B4511A">
        <w:t>C) بۆ هەڵگرتنی ئاژەڵان و باڵندەی ماڵی</w:t>
      </w:r>
    </w:p>
    <w:p w:rsidR="00651F88" w:rsidRDefault="00000000">
      <w:r w:rsidRPr="00B4511A">
        <w:t>D) —</w:t>
      </w:r>
    </w:p>
    <w:p w:rsidR="00651F88" w:rsidRDefault="00000000">
      <w:r>
        <w:rPr>
          <w:b/>
          <w:color w:val="B00000"/>
        </w:rPr>
        <w:t>Marked answer key: A</w:t>
      </w:r>
    </w:p>
    <w:p w:rsidR="00651F88" w:rsidRDefault="00000000">
      <w:r>
        <w:rPr>
          <w:noProof/>
        </w:rPr>
        <w:drawing>
          <wp:inline distT="0" distB="0" distL="0" distR="0">
            <wp:extent cx="5760720" cy="92994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1"/>
                    <a:stretch>
                      <a:fillRect/>
                    </a:stretch>
                  </pic:blipFill>
                  <pic:spPr>
                    <a:xfrm>
                      <a:off x="0" y="0"/>
                      <a:ext cx="5760720" cy="929945"/>
                    </a:xfrm>
                    <a:prstGeom prst="rect">
                      <a:avLst/>
                    </a:prstGeom>
                  </pic:spPr>
                </pic:pic>
              </a:graphicData>
            </a:graphic>
          </wp:inline>
        </w:drawing>
      </w:r>
    </w:p>
    <w:p w:rsidR="00651F88" w:rsidRDefault="00000000">
      <w:r>
        <w:t xml:space="preserve">Verdict:  ☐ CORRECT   ☐ TEXT ERROR   ☐ </w:t>
      </w:r>
      <w:r w:rsidRPr="002333CD">
        <w:rPr>
          <w:b/>
          <w:bCs/>
        </w:rPr>
        <w:t>KEY ERROR</w:t>
      </w:r>
      <w:r>
        <w:t xml:space="preserve">   ☐ OTHER</w:t>
      </w:r>
    </w:p>
    <w:p w:rsidR="00651F88" w:rsidRDefault="00000000">
      <w:r>
        <w:t xml:space="preserve">Notes: </w:t>
      </w:r>
      <w:r w:rsidR="00B4511A" w:rsidRPr="00B4511A">
        <w:rPr>
          <w:highlight w:val="yellow"/>
        </w:rPr>
        <w:t>The selected choice is not correct since it should have been B not A</w:t>
      </w:r>
    </w:p>
    <w:p w:rsidR="00651F88" w:rsidRDefault="00000000">
      <w:pPr>
        <w:pStyle w:val="Heading2"/>
      </w:pPr>
      <w:r>
        <w:lastRenderedPageBreak/>
        <w:t>Item 84/200 — KMCQ-06820</w:t>
      </w:r>
    </w:p>
    <w:p w:rsidR="00651F88" w:rsidRDefault="00000000">
      <w:r>
        <w:rPr>
          <w:i/>
        </w:rPr>
        <w:t xml:space="preserve">Driving Test — grade other   </w:t>
      </w:r>
    </w:p>
    <w:p w:rsidR="00651F88" w:rsidRDefault="00000000">
      <w:r>
        <w:t>Question: هێماکانی پاپەندبوون بریتین لە هێمای :</w:t>
      </w:r>
    </w:p>
    <w:p w:rsidR="00651F88" w:rsidRDefault="00000000">
      <w:r>
        <w:t>A) لاکێشەیی</w:t>
      </w:r>
    </w:p>
    <w:p w:rsidR="00651F88" w:rsidRDefault="00000000">
      <w:r>
        <w:rPr>
          <w:b/>
        </w:rPr>
        <w:t>B) بازنەیی</w:t>
      </w:r>
    </w:p>
    <w:p w:rsidR="00651F88" w:rsidRDefault="00000000">
      <w:r>
        <w:t>C) سێگۆشەیی</w:t>
      </w:r>
    </w:p>
    <w:p w:rsidR="00651F88" w:rsidRDefault="00000000">
      <w:r>
        <w:t>D) —</w:t>
      </w:r>
    </w:p>
    <w:p w:rsidR="00651F88" w:rsidRDefault="00000000">
      <w:r>
        <w:rPr>
          <w:b/>
          <w:color w:val="B00000"/>
        </w:rPr>
        <w:t>Marked answer key: B</w:t>
      </w:r>
    </w:p>
    <w:p w:rsidR="00651F88" w:rsidRDefault="00000000">
      <w:r>
        <w:rPr>
          <w:noProof/>
        </w:rPr>
        <w:drawing>
          <wp:inline distT="0" distB="0" distL="0" distR="0">
            <wp:extent cx="5760720" cy="909371"/>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3"/>
                    <a:stretch>
                      <a:fillRect/>
                    </a:stretch>
                  </pic:blipFill>
                  <pic:spPr>
                    <a:xfrm>
                      <a:off x="0" y="0"/>
                      <a:ext cx="5760720" cy="909371"/>
                    </a:xfrm>
                    <a:prstGeom prst="rect">
                      <a:avLst/>
                    </a:prstGeom>
                  </pic:spPr>
                </pic:pic>
              </a:graphicData>
            </a:graphic>
          </wp:inline>
        </w:drawing>
      </w:r>
    </w:p>
    <w:p w:rsidR="00651F88" w:rsidRDefault="00000000">
      <w:r>
        <w:t xml:space="preserve">Verdict:  ☐ </w:t>
      </w:r>
      <w:r w:rsidRPr="002333CD">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85/200 — KMCQ-06877</w:t>
      </w:r>
    </w:p>
    <w:p w:rsidR="00651F88" w:rsidRDefault="00000000">
      <w:r>
        <w:rPr>
          <w:i/>
        </w:rPr>
        <w:t xml:space="preserve">Religion Studies — grade 12   </w:t>
      </w:r>
    </w:p>
    <w:p w:rsidR="00651F88" w:rsidRDefault="00000000">
      <w:r>
        <w:t>Question: یەکێک لە سەرچاوەکانی ئاشتی خوازی لە ئیسلامدا :</w:t>
      </w:r>
    </w:p>
    <w:p w:rsidR="00651F88" w:rsidRDefault="00000000">
      <w:r>
        <w:t>A) دیموکراسیە</w:t>
      </w:r>
    </w:p>
    <w:p w:rsidR="00651F88" w:rsidRDefault="00000000">
      <w:r>
        <w:rPr>
          <w:b/>
        </w:rPr>
        <w:t>B) برایەتی باوەڕدارانە</w:t>
      </w:r>
    </w:p>
    <w:p w:rsidR="00651F88" w:rsidRDefault="00000000">
      <w:r>
        <w:t>C) ئازادیە</w:t>
      </w:r>
    </w:p>
    <w:p w:rsidR="00651F88" w:rsidRDefault="00000000">
      <w:r>
        <w:t>D) ڕاوێژە</w:t>
      </w:r>
    </w:p>
    <w:p w:rsidR="00651F88" w:rsidRDefault="00000000">
      <w:r>
        <w:rPr>
          <w:b/>
          <w:color w:val="B00000"/>
        </w:rPr>
        <w:t>Marked answer key: B</w:t>
      </w:r>
    </w:p>
    <w:p w:rsidR="00651F88" w:rsidRDefault="00000000">
      <w:r>
        <w:rPr>
          <w:noProof/>
        </w:rPr>
        <w:drawing>
          <wp:inline distT="0" distB="0" distL="0" distR="0">
            <wp:extent cx="5760720" cy="272697"/>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5"/>
                    <a:stretch>
                      <a:fillRect/>
                    </a:stretch>
                  </pic:blipFill>
                  <pic:spPr>
                    <a:xfrm>
                      <a:off x="0" y="0"/>
                      <a:ext cx="5760720" cy="272697"/>
                    </a:xfrm>
                    <a:prstGeom prst="rect">
                      <a:avLst/>
                    </a:prstGeom>
                  </pic:spPr>
                </pic:pic>
              </a:graphicData>
            </a:graphic>
          </wp:inline>
        </w:drawing>
      </w:r>
    </w:p>
    <w:p w:rsidR="00651F88" w:rsidRDefault="00000000">
      <w:r>
        <w:t xml:space="preserve">Verdict:  ☐ </w:t>
      </w:r>
      <w:r w:rsidRPr="002333CD">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86/200 — KMCQ-07068</w:t>
      </w:r>
    </w:p>
    <w:p w:rsidR="00651F88" w:rsidRDefault="00000000">
      <w:r>
        <w:rPr>
          <w:i/>
        </w:rPr>
        <w:t xml:space="preserve">Religion Studies — grade 12   </w:t>
      </w:r>
    </w:p>
    <w:p w:rsidR="00651F88" w:rsidRDefault="00000000">
      <w:r>
        <w:lastRenderedPageBreak/>
        <w:t>Question: دژی چەمکی (چاکسازییە) :</w:t>
      </w:r>
    </w:p>
    <w:p w:rsidR="00651F88" w:rsidRDefault="00000000">
      <w:r>
        <w:t>A) دادپەروەری</w:t>
      </w:r>
    </w:p>
    <w:p w:rsidR="00651F88" w:rsidRDefault="00000000">
      <w:r>
        <w:t>B) ستەم</w:t>
      </w:r>
    </w:p>
    <w:p w:rsidR="00651F88" w:rsidRDefault="00000000">
      <w:r>
        <w:t>C) یەکسانی</w:t>
      </w:r>
    </w:p>
    <w:p w:rsidR="00651F88" w:rsidRDefault="00000000">
      <w:r>
        <w:rPr>
          <w:b/>
        </w:rPr>
        <w:t>D) خراپەکاری</w:t>
      </w:r>
    </w:p>
    <w:p w:rsidR="00651F88" w:rsidRDefault="00000000">
      <w:r>
        <w:rPr>
          <w:b/>
          <w:color w:val="B00000"/>
        </w:rPr>
        <w:t>Marked answer key: D</w:t>
      </w:r>
    </w:p>
    <w:p w:rsidR="00651F88" w:rsidRDefault="00000000">
      <w:r>
        <w:rPr>
          <w:noProof/>
        </w:rPr>
        <w:drawing>
          <wp:inline distT="0" distB="0" distL="0" distR="0">
            <wp:extent cx="5760720" cy="56448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7"/>
                    <a:stretch>
                      <a:fillRect/>
                    </a:stretch>
                  </pic:blipFill>
                  <pic:spPr>
                    <a:xfrm>
                      <a:off x="0" y="0"/>
                      <a:ext cx="5760720" cy="564480"/>
                    </a:xfrm>
                    <a:prstGeom prst="rect">
                      <a:avLst/>
                    </a:prstGeom>
                  </pic:spPr>
                </pic:pic>
              </a:graphicData>
            </a:graphic>
          </wp:inline>
        </w:drawing>
      </w:r>
    </w:p>
    <w:p w:rsidR="00651F88" w:rsidRDefault="00000000">
      <w:r>
        <w:t xml:space="preserve">Verdict:  ☐ </w:t>
      </w:r>
      <w:r w:rsidRPr="002333CD">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87/200 — KMCQ-07147</w:t>
      </w:r>
    </w:p>
    <w:p w:rsidR="00651F88" w:rsidRDefault="00000000">
      <w:r>
        <w:rPr>
          <w:i/>
        </w:rPr>
        <w:t xml:space="preserve">Religion Studies — grade 12   </w:t>
      </w:r>
    </w:p>
    <w:p w:rsidR="00651F88" w:rsidRDefault="00000000">
      <w:r>
        <w:t>Question: ئەم وتەیە هی کێیە (تەمبەڵی کلیلی کڵۆڵیە ...):</w:t>
      </w:r>
    </w:p>
    <w:p w:rsidR="00651F88" w:rsidRDefault="00000000">
      <w:r>
        <w:t>A) ئەبوبەکر</w:t>
      </w:r>
    </w:p>
    <w:p w:rsidR="00651F88" w:rsidRDefault="00000000">
      <w:r>
        <w:t>B) عومەر</w:t>
      </w:r>
    </w:p>
    <w:p w:rsidR="00651F88" w:rsidRDefault="00000000">
      <w:r>
        <w:t>C) عوسمان</w:t>
      </w:r>
    </w:p>
    <w:p w:rsidR="00651F88" w:rsidRDefault="00000000">
      <w:r>
        <w:rPr>
          <w:b/>
        </w:rPr>
        <w:t>D) عەلی</w:t>
      </w:r>
    </w:p>
    <w:p w:rsidR="00651F88" w:rsidRDefault="00000000">
      <w:r>
        <w:rPr>
          <w:b/>
          <w:color w:val="B00000"/>
        </w:rPr>
        <w:t>Marked answer key: D</w:t>
      </w:r>
    </w:p>
    <w:p w:rsidR="00651F88" w:rsidRDefault="00000000">
      <w:r>
        <w:rPr>
          <w:noProof/>
        </w:rPr>
        <w:drawing>
          <wp:inline distT="0" distB="0" distL="0" distR="0">
            <wp:extent cx="5760720" cy="213954"/>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9"/>
                    <a:stretch>
                      <a:fillRect/>
                    </a:stretch>
                  </pic:blipFill>
                  <pic:spPr>
                    <a:xfrm>
                      <a:off x="0" y="0"/>
                      <a:ext cx="5760720" cy="213954"/>
                    </a:xfrm>
                    <a:prstGeom prst="rect">
                      <a:avLst/>
                    </a:prstGeom>
                  </pic:spPr>
                </pic:pic>
              </a:graphicData>
            </a:graphic>
          </wp:inline>
        </w:drawing>
      </w:r>
    </w:p>
    <w:p w:rsidR="00651F88" w:rsidRDefault="00000000">
      <w:r>
        <w:t xml:space="preserve">Verdict:  ☐ </w:t>
      </w:r>
      <w:r w:rsidRPr="002333CD">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88/200 — KMCQ-07158</w:t>
      </w:r>
    </w:p>
    <w:p w:rsidR="00651F88" w:rsidRDefault="00000000">
      <w:r>
        <w:rPr>
          <w:i/>
        </w:rPr>
        <w:t xml:space="preserve">Religion Studies — grade 12   </w:t>
      </w:r>
    </w:p>
    <w:p w:rsidR="00651F88" w:rsidRDefault="00000000">
      <w:r>
        <w:t>Question: گەیشتن بە دەسەڵات  لە ئیسلامدا لە ڕێگەی ..........ەوە دەبێت</w:t>
      </w:r>
    </w:p>
    <w:p w:rsidR="00651F88" w:rsidRDefault="00000000">
      <w:r>
        <w:t>A) سازان</w:t>
      </w:r>
    </w:p>
    <w:p w:rsidR="00651F88" w:rsidRDefault="00000000">
      <w:r>
        <w:rPr>
          <w:b/>
        </w:rPr>
        <w:t>B) هەڵبژاردن</w:t>
      </w:r>
    </w:p>
    <w:p w:rsidR="00651F88" w:rsidRDefault="00000000">
      <w:r>
        <w:lastRenderedPageBreak/>
        <w:t>C) کودەتا</w:t>
      </w:r>
    </w:p>
    <w:p w:rsidR="00651F88" w:rsidRDefault="00000000">
      <w:r>
        <w:t>D) میراتگری</w:t>
      </w:r>
    </w:p>
    <w:p w:rsidR="00651F88" w:rsidRDefault="00000000">
      <w:r>
        <w:rPr>
          <w:b/>
          <w:color w:val="B00000"/>
        </w:rPr>
        <w:t>Marked answer key: B</w:t>
      </w:r>
    </w:p>
    <w:p w:rsidR="00651F88" w:rsidRDefault="00000000">
      <w:r>
        <w:rPr>
          <w:noProof/>
        </w:rPr>
        <w:drawing>
          <wp:inline distT="0" distB="0" distL="0" distR="0">
            <wp:extent cx="5760720" cy="366386"/>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1"/>
                    <a:stretch>
                      <a:fillRect/>
                    </a:stretch>
                  </pic:blipFill>
                  <pic:spPr>
                    <a:xfrm>
                      <a:off x="0" y="0"/>
                      <a:ext cx="5760720" cy="366386"/>
                    </a:xfrm>
                    <a:prstGeom prst="rect">
                      <a:avLst/>
                    </a:prstGeom>
                  </pic:spPr>
                </pic:pic>
              </a:graphicData>
            </a:graphic>
          </wp:inline>
        </w:drawing>
      </w:r>
    </w:p>
    <w:p w:rsidR="00651F88" w:rsidRDefault="00000000">
      <w:r>
        <w:t xml:space="preserve">Verdict:  ☐ </w:t>
      </w:r>
      <w:r w:rsidRPr="002333CD">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89/200 — KMCQ-07163</w:t>
      </w:r>
    </w:p>
    <w:p w:rsidR="00651F88" w:rsidRDefault="00000000">
      <w:r>
        <w:rPr>
          <w:i/>
        </w:rPr>
        <w:t xml:space="preserve">Religion Studies — grade 12   </w:t>
      </w:r>
    </w:p>
    <w:p w:rsidR="00651F88" w:rsidRDefault="00000000">
      <w:r>
        <w:t>Question: ژمارەی جەژنی ئێزیدیەکان لە ساڵێکدا :</w:t>
      </w:r>
    </w:p>
    <w:p w:rsidR="00651F88" w:rsidRDefault="00000000">
      <w:r>
        <w:t>A) حەفتە</w:t>
      </w:r>
    </w:p>
    <w:p w:rsidR="00651F88" w:rsidRDefault="00000000">
      <w:r>
        <w:rPr>
          <w:b/>
        </w:rPr>
        <w:t>B) هەشتە</w:t>
      </w:r>
    </w:p>
    <w:p w:rsidR="00651F88" w:rsidRDefault="00000000">
      <w:r>
        <w:t>C) نۆیە</w:t>
      </w:r>
    </w:p>
    <w:p w:rsidR="00651F88" w:rsidRDefault="00000000">
      <w:r>
        <w:t>D) دەیە</w:t>
      </w:r>
    </w:p>
    <w:p w:rsidR="00651F88" w:rsidRDefault="00000000">
      <w:r>
        <w:rPr>
          <w:b/>
          <w:color w:val="B00000"/>
        </w:rPr>
        <w:t>Marked answer key: B</w:t>
      </w:r>
    </w:p>
    <w:p w:rsidR="00651F88" w:rsidRDefault="00000000">
      <w:r>
        <w:rPr>
          <w:noProof/>
        </w:rPr>
        <w:drawing>
          <wp:inline distT="0" distB="0" distL="0" distR="0">
            <wp:extent cx="5760720" cy="270711"/>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3"/>
                    <a:stretch>
                      <a:fillRect/>
                    </a:stretch>
                  </pic:blipFill>
                  <pic:spPr>
                    <a:xfrm>
                      <a:off x="0" y="0"/>
                      <a:ext cx="5760720" cy="270711"/>
                    </a:xfrm>
                    <a:prstGeom prst="rect">
                      <a:avLst/>
                    </a:prstGeom>
                  </pic:spPr>
                </pic:pic>
              </a:graphicData>
            </a:graphic>
          </wp:inline>
        </w:drawing>
      </w:r>
    </w:p>
    <w:p w:rsidR="00651F88" w:rsidRDefault="00000000">
      <w:r>
        <w:t xml:space="preserve">Verdict:  ☐ </w:t>
      </w:r>
      <w:r w:rsidRPr="002333CD">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90/200 — KMCQ-07182</w:t>
      </w:r>
    </w:p>
    <w:p w:rsidR="00651F88" w:rsidRDefault="00000000">
      <w:r>
        <w:rPr>
          <w:i/>
        </w:rPr>
        <w:t xml:space="preserve">Religion Studies — grade 12   </w:t>
      </w:r>
    </w:p>
    <w:p w:rsidR="00651F88" w:rsidRDefault="00000000">
      <w:r>
        <w:t>Question: دیموکراسی وشەیەکی :</w:t>
      </w:r>
    </w:p>
    <w:p w:rsidR="00651F88" w:rsidRDefault="00000000">
      <w:r>
        <w:t>A) فەڕەنسییە</w:t>
      </w:r>
    </w:p>
    <w:p w:rsidR="00651F88" w:rsidRDefault="00000000">
      <w:r>
        <w:rPr>
          <w:b/>
        </w:rPr>
        <w:t>B) یۆنانییە</w:t>
      </w:r>
    </w:p>
    <w:p w:rsidR="00651F88" w:rsidRDefault="00000000">
      <w:r>
        <w:t>C) هیندییە</w:t>
      </w:r>
    </w:p>
    <w:p w:rsidR="00651F88" w:rsidRDefault="00000000">
      <w:r>
        <w:t>D) عەرەبییە</w:t>
      </w:r>
    </w:p>
    <w:p w:rsidR="00651F88" w:rsidRDefault="00000000">
      <w:r>
        <w:rPr>
          <w:b/>
          <w:color w:val="B00000"/>
        </w:rPr>
        <w:t>Marked answer key: B</w:t>
      </w:r>
    </w:p>
    <w:p w:rsidR="00651F88" w:rsidRDefault="00000000">
      <w:r>
        <w:rPr>
          <w:noProof/>
        </w:rPr>
        <w:lastRenderedPageBreak/>
        <w:drawing>
          <wp:inline distT="0" distB="0" distL="0" distR="0">
            <wp:extent cx="5760720" cy="20860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5"/>
                    <a:stretch>
                      <a:fillRect/>
                    </a:stretch>
                  </pic:blipFill>
                  <pic:spPr>
                    <a:xfrm>
                      <a:off x="0" y="0"/>
                      <a:ext cx="5760720" cy="208605"/>
                    </a:xfrm>
                    <a:prstGeom prst="rect">
                      <a:avLst/>
                    </a:prstGeom>
                  </pic:spPr>
                </pic:pic>
              </a:graphicData>
            </a:graphic>
          </wp:inline>
        </w:drawing>
      </w:r>
    </w:p>
    <w:p w:rsidR="00651F88" w:rsidRDefault="00000000">
      <w:r>
        <w:t xml:space="preserve">Verdict:  ☐ </w:t>
      </w:r>
      <w:r w:rsidRPr="002333CD">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91/200 — KMCQ-07196</w:t>
      </w:r>
    </w:p>
    <w:p w:rsidR="00651F88" w:rsidRDefault="00000000">
      <w:r>
        <w:rPr>
          <w:i/>
        </w:rPr>
        <w:t xml:space="preserve">Religion Studies — grade 12   </w:t>
      </w:r>
    </w:p>
    <w:p w:rsidR="00651F88" w:rsidRDefault="00000000">
      <w:r>
        <w:t>Question: .......... بریتییە لە دەرچوونی شتێک لە دۆخی میانڕەویدا</w:t>
      </w:r>
    </w:p>
    <w:p w:rsidR="00651F88" w:rsidRDefault="00000000">
      <w:r>
        <w:rPr>
          <w:b/>
        </w:rPr>
        <w:t>A) گەندەڵی</w:t>
      </w:r>
    </w:p>
    <w:p w:rsidR="00651F88" w:rsidRDefault="00000000">
      <w:r>
        <w:t>B) چاکسازی</w:t>
      </w:r>
    </w:p>
    <w:p w:rsidR="00651F88" w:rsidRDefault="00000000">
      <w:r>
        <w:t>C) دادپەروەری</w:t>
      </w:r>
    </w:p>
    <w:p w:rsidR="00651F88" w:rsidRDefault="00000000">
      <w:r>
        <w:t>D) دزیکردن</w:t>
      </w:r>
    </w:p>
    <w:p w:rsidR="00651F88" w:rsidRDefault="00000000">
      <w:r>
        <w:rPr>
          <w:b/>
          <w:color w:val="B00000"/>
        </w:rPr>
        <w:t>Marked answer key: A</w:t>
      </w:r>
    </w:p>
    <w:p w:rsidR="00651F88" w:rsidRDefault="00000000">
      <w:r>
        <w:rPr>
          <w:noProof/>
        </w:rPr>
        <w:drawing>
          <wp:inline distT="0" distB="0" distL="0" distR="0">
            <wp:extent cx="5760720" cy="27996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7"/>
                    <a:stretch>
                      <a:fillRect/>
                    </a:stretch>
                  </pic:blipFill>
                  <pic:spPr>
                    <a:xfrm>
                      <a:off x="0" y="0"/>
                      <a:ext cx="5760720" cy="279960"/>
                    </a:xfrm>
                    <a:prstGeom prst="rect">
                      <a:avLst/>
                    </a:prstGeom>
                  </pic:spPr>
                </pic:pic>
              </a:graphicData>
            </a:graphic>
          </wp:inline>
        </w:drawing>
      </w:r>
    </w:p>
    <w:p w:rsidR="00651F88" w:rsidRDefault="00000000">
      <w:r>
        <w:t xml:space="preserve">Verdict:  ☐ </w:t>
      </w:r>
      <w:r w:rsidRPr="002333CD">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92/200 — KMCQ-07221</w:t>
      </w:r>
    </w:p>
    <w:p w:rsidR="00651F88" w:rsidRDefault="00000000">
      <w:r>
        <w:rPr>
          <w:i/>
        </w:rPr>
        <w:t xml:space="preserve">Religion Studies — grade 12   </w:t>
      </w:r>
    </w:p>
    <w:p w:rsidR="00651F88" w:rsidRDefault="00000000">
      <w:r>
        <w:t>Question: بنەمای یەکسانی گەل و نەتەوەکان لە ئیسلامدا خوازیاری سیستەمێکی :</w:t>
      </w:r>
    </w:p>
    <w:p w:rsidR="00651F88" w:rsidRDefault="00000000">
      <w:r>
        <w:t>A) علمانییە</w:t>
      </w:r>
    </w:p>
    <w:p w:rsidR="00651F88" w:rsidRDefault="00000000">
      <w:r>
        <w:t>B) ناوچەییه</w:t>
      </w:r>
    </w:p>
    <w:p w:rsidR="00651F88" w:rsidRDefault="00000000">
      <w:r>
        <w:rPr>
          <w:b/>
        </w:rPr>
        <w:t>C) نێودەوڵەتییە</w:t>
      </w:r>
    </w:p>
    <w:p w:rsidR="00651F88" w:rsidRDefault="00000000">
      <w:r>
        <w:t>D) ئیسلامییه</w:t>
      </w:r>
    </w:p>
    <w:p w:rsidR="00651F88" w:rsidRDefault="00000000">
      <w:r>
        <w:rPr>
          <w:b/>
          <w:color w:val="B00000"/>
        </w:rPr>
        <w:t>Marked answer key: C</w:t>
      </w:r>
    </w:p>
    <w:p w:rsidR="00651F88" w:rsidRDefault="00000000">
      <w:r>
        <w:rPr>
          <w:noProof/>
        </w:rPr>
        <w:drawing>
          <wp:inline distT="0" distB="0" distL="0" distR="0">
            <wp:extent cx="5760720" cy="467521"/>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9"/>
                    <a:stretch>
                      <a:fillRect/>
                    </a:stretch>
                  </pic:blipFill>
                  <pic:spPr>
                    <a:xfrm>
                      <a:off x="0" y="0"/>
                      <a:ext cx="5760720" cy="467521"/>
                    </a:xfrm>
                    <a:prstGeom prst="rect">
                      <a:avLst/>
                    </a:prstGeom>
                  </pic:spPr>
                </pic:pic>
              </a:graphicData>
            </a:graphic>
          </wp:inline>
        </w:drawing>
      </w:r>
    </w:p>
    <w:p w:rsidR="00651F88" w:rsidRDefault="00000000">
      <w:r>
        <w:t xml:space="preserve">Verdict:  ☐ </w:t>
      </w:r>
      <w:r w:rsidRPr="002333CD">
        <w:rPr>
          <w:b/>
          <w:bCs/>
        </w:rPr>
        <w:t>CORRECT</w:t>
      </w:r>
      <w:r>
        <w:t xml:space="preserve">   ☐ TEXT ERROR   ☐ KEY ERROR   ☐ OTHER</w:t>
      </w:r>
    </w:p>
    <w:p w:rsidR="00651F88" w:rsidRDefault="00000000">
      <w:r>
        <w:t>Notes: ______________________________________________</w:t>
      </w:r>
    </w:p>
    <w:p w:rsidR="00651F88" w:rsidRDefault="00000000">
      <w:pPr>
        <w:pStyle w:val="Heading2"/>
      </w:pPr>
      <w:r>
        <w:lastRenderedPageBreak/>
        <w:t>Item 93/200 — KMCQ-07996</w:t>
      </w:r>
    </w:p>
    <w:p w:rsidR="00651F88" w:rsidRDefault="00000000">
      <w:r>
        <w:rPr>
          <w:i/>
        </w:rPr>
        <w:t xml:space="preserve">Math — grade 12   </w:t>
      </w:r>
    </w:p>
    <w:p w:rsidR="00651F88" w:rsidRDefault="00000000">
      <w:r>
        <w:t>Question: یه‌کێک له‌ شۆفێره‌کان خولی تایبه‌ت بۆ لێخوڕینی ئۆتۆمبێل ده‌کاته‌وه‌. ئه‌گه‌ر شۆفێرێک له‌ هه‌فته‌ی یه‌که‌م 7 کاتژمێر مه‌شقکردنی هه‌بوو، به‌رامبه‌ر 210000 دینار، ئایا شۆفێره‌که‌ چه‌ند وه‌رده‌گرێت ئه‌گه‌ر له‌ هه‌فته‌ی دووه‌م 11 کاتژمێر مه‌شقکیکرد، ئه‌گه‌ر بزانیت ئه‌و بڕه‌ پاره‌یه‌ ڕاسته‌وانه‌ ده‌گۆڕێت به‌ گۆڕانی ژماره‌ی کاتژمێره‌کان :</w:t>
      </w:r>
    </w:p>
    <w:p w:rsidR="00651F88" w:rsidRDefault="00000000">
      <w:r>
        <w:t>A) 300000</w:t>
      </w:r>
    </w:p>
    <w:p w:rsidR="00651F88" w:rsidRDefault="00000000">
      <w:r>
        <w:t>B) 270000</w:t>
      </w:r>
    </w:p>
    <w:p w:rsidR="00651F88" w:rsidRDefault="00000000">
      <w:r>
        <w:rPr>
          <w:b/>
        </w:rPr>
        <w:t>C) 330000</w:t>
      </w:r>
    </w:p>
    <w:p w:rsidR="00651F88" w:rsidRDefault="00000000">
      <w:r>
        <w:t>D) 400000</w:t>
      </w:r>
    </w:p>
    <w:p w:rsidR="00651F88" w:rsidRDefault="00000000">
      <w:r>
        <w:rPr>
          <w:b/>
          <w:color w:val="B00000"/>
        </w:rPr>
        <w:t>Marked answer key: C</w:t>
      </w:r>
    </w:p>
    <w:p w:rsidR="00651F88" w:rsidRDefault="00000000">
      <w:r>
        <w:rPr>
          <w:noProof/>
        </w:rPr>
        <w:drawing>
          <wp:inline distT="0" distB="0" distL="0" distR="0">
            <wp:extent cx="5760720" cy="760934"/>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1"/>
                    <a:stretch>
                      <a:fillRect/>
                    </a:stretch>
                  </pic:blipFill>
                  <pic:spPr>
                    <a:xfrm>
                      <a:off x="0" y="0"/>
                      <a:ext cx="5760720" cy="760934"/>
                    </a:xfrm>
                    <a:prstGeom prst="rect">
                      <a:avLst/>
                    </a:prstGeom>
                  </pic:spPr>
                </pic:pic>
              </a:graphicData>
            </a:graphic>
          </wp:inline>
        </w:drawing>
      </w:r>
    </w:p>
    <w:p w:rsidR="00651F88" w:rsidRDefault="00000000">
      <w:r>
        <w:t xml:space="preserve">Verdict:  ☐ </w:t>
      </w:r>
      <w:r w:rsidRPr="002333CD">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94/200 — KMCQ-08052</w:t>
      </w:r>
    </w:p>
    <w:p w:rsidR="00651F88" w:rsidRDefault="00000000">
      <w:r>
        <w:rPr>
          <w:i/>
        </w:rPr>
        <w:t xml:space="preserve">Math — grade 10   </w:t>
      </w:r>
    </w:p>
    <w:p w:rsidR="00651F88" w:rsidRDefault="00000000">
      <w:r>
        <w:t>Question: سەرجەمی پێوانەکانی ناوەگۆشەکانی هەشت لایەک چەندە :</w:t>
      </w:r>
    </w:p>
    <w:p w:rsidR="00651F88" w:rsidRDefault="00000000">
      <w:r>
        <w:t>A) 1080°</w:t>
      </w:r>
    </w:p>
    <w:p w:rsidR="00651F88" w:rsidRDefault="00000000">
      <w:r>
        <w:t>B) 360°</w:t>
      </w:r>
    </w:p>
    <w:p w:rsidR="00651F88" w:rsidRDefault="00000000">
      <w:r>
        <w:t>C) 540°</w:t>
      </w:r>
    </w:p>
    <w:p w:rsidR="00651F88" w:rsidRDefault="00000000">
      <w:r>
        <w:rPr>
          <w:b/>
        </w:rPr>
        <w:t>D) 720°</w:t>
      </w:r>
    </w:p>
    <w:p w:rsidR="00651F88" w:rsidRDefault="00000000">
      <w:r>
        <w:rPr>
          <w:b/>
          <w:color w:val="B00000"/>
        </w:rPr>
        <w:t>Marked answer key: D</w:t>
      </w:r>
    </w:p>
    <w:p w:rsidR="00651F88" w:rsidRDefault="00000000">
      <w:r>
        <w:rPr>
          <w:noProof/>
        </w:rPr>
        <w:drawing>
          <wp:inline distT="0" distB="0" distL="0" distR="0">
            <wp:extent cx="5760720" cy="47733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3"/>
                    <a:stretch>
                      <a:fillRect/>
                    </a:stretch>
                  </pic:blipFill>
                  <pic:spPr>
                    <a:xfrm>
                      <a:off x="0" y="0"/>
                      <a:ext cx="5760720" cy="477330"/>
                    </a:xfrm>
                    <a:prstGeom prst="rect">
                      <a:avLst/>
                    </a:prstGeom>
                  </pic:spPr>
                </pic:pic>
              </a:graphicData>
            </a:graphic>
          </wp:inline>
        </w:drawing>
      </w:r>
    </w:p>
    <w:p w:rsidR="00651F88" w:rsidRDefault="00000000">
      <w:r>
        <w:t xml:space="preserve">Verdict:  ☐ </w:t>
      </w:r>
      <w:r w:rsidRPr="002333CD">
        <w:rPr>
          <w:b/>
          <w:bCs/>
        </w:rPr>
        <w:t>CORRECT</w:t>
      </w:r>
      <w:r>
        <w:t xml:space="preserve">   ☐ TEXT ERROR   ☐ KEY ERROR   ☐ OTHER</w:t>
      </w:r>
    </w:p>
    <w:p w:rsidR="00651F88" w:rsidRDefault="00000000">
      <w:r>
        <w:t>Notes: ______________________________________________</w:t>
      </w:r>
    </w:p>
    <w:p w:rsidR="00651F88" w:rsidRDefault="00000000">
      <w:pPr>
        <w:pStyle w:val="Heading2"/>
      </w:pPr>
      <w:r>
        <w:lastRenderedPageBreak/>
        <w:t>Item 95/200 — KMCQ-08153</w:t>
      </w:r>
    </w:p>
    <w:p w:rsidR="00651F88" w:rsidRDefault="00000000">
      <w:r>
        <w:rPr>
          <w:i/>
        </w:rPr>
        <w:t xml:space="preserve">Math — grade 9   </w:t>
      </w:r>
    </w:p>
    <w:p w:rsidR="00651F88" w:rsidRDefault="00000000">
      <w:r>
        <w:t>Question: چێوەی هەشت لایەکی ڕێک درێژی لاکانی 6سم بێت بریتییە لە :</w:t>
      </w:r>
    </w:p>
    <w:p w:rsidR="00651F88" w:rsidRDefault="00000000">
      <w:r>
        <w:t>A) 46</w:t>
      </w:r>
    </w:p>
    <w:p w:rsidR="00651F88" w:rsidRDefault="00000000">
      <w:r>
        <w:t>B) 47</w:t>
      </w:r>
    </w:p>
    <w:p w:rsidR="00651F88" w:rsidRDefault="00000000">
      <w:r>
        <w:rPr>
          <w:b/>
        </w:rPr>
        <w:t>C) 48</w:t>
      </w:r>
    </w:p>
    <w:p w:rsidR="00651F88" w:rsidRDefault="00000000">
      <w:r>
        <w:t>D) 50</w:t>
      </w:r>
    </w:p>
    <w:p w:rsidR="00651F88" w:rsidRDefault="00000000">
      <w:r>
        <w:rPr>
          <w:b/>
          <w:color w:val="B00000"/>
        </w:rPr>
        <w:t>Marked answer key: C</w:t>
      </w:r>
    </w:p>
    <w:p w:rsidR="00651F88" w:rsidRDefault="00000000">
      <w:r>
        <w:rPr>
          <w:noProof/>
        </w:rPr>
        <w:drawing>
          <wp:inline distT="0" distB="0" distL="0" distR="0">
            <wp:extent cx="5760720" cy="550019"/>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5"/>
                    <a:stretch>
                      <a:fillRect/>
                    </a:stretch>
                  </pic:blipFill>
                  <pic:spPr>
                    <a:xfrm>
                      <a:off x="0" y="0"/>
                      <a:ext cx="5760720" cy="550019"/>
                    </a:xfrm>
                    <a:prstGeom prst="rect">
                      <a:avLst/>
                    </a:prstGeom>
                  </pic:spPr>
                </pic:pic>
              </a:graphicData>
            </a:graphic>
          </wp:inline>
        </w:drawing>
      </w:r>
    </w:p>
    <w:p w:rsidR="00651F88" w:rsidRDefault="00000000">
      <w:r>
        <w:t xml:space="preserve">Verdict:  ☐ </w:t>
      </w:r>
      <w:r w:rsidRPr="00770C40">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96/200 — KMCQ-08190</w:t>
      </w:r>
    </w:p>
    <w:p w:rsidR="00651F88" w:rsidRDefault="00000000">
      <w:r>
        <w:rPr>
          <w:i/>
        </w:rPr>
        <w:t xml:space="preserve">Math — grade 9   </w:t>
      </w:r>
    </w:p>
    <w:p w:rsidR="00651F88" w:rsidRDefault="00000000">
      <w:r>
        <w:t>Question: شیکاری سیستەمی پێدراوی y = x + 5، 4x + y = 20 :</w:t>
      </w:r>
    </w:p>
    <w:p w:rsidR="00651F88" w:rsidRDefault="00000000">
      <w:r>
        <w:t>A) (3 ، 2)</w:t>
      </w:r>
    </w:p>
    <w:p w:rsidR="00651F88" w:rsidRDefault="00000000">
      <w:r>
        <w:t>B) (2 ، 3)</w:t>
      </w:r>
    </w:p>
    <w:p w:rsidR="00651F88" w:rsidRDefault="00000000">
      <w:r>
        <w:rPr>
          <w:b/>
        </w:rPr>
        <w:t>C) (8،3)</w:t>
      </w:r>
    </w:p>
    <w:p w:rsidR="00651F88" w:rsidRDefault="00000000">
      <w:r>
        <w:t>D) (1 ، 4)</w:t>
      </w:r>
    </w:p>
    <w:p w:rsidR="00651F88" w:rsidRDefault="00000000">
      <w:r>
        <w:rPr>
          <w:b/>
          <w:color w:val="B00000"/>
        </w:rPr>
        <w:t>Marked answer key: C</w:t>
      </w:r>
    </w:p>
    <w:p w:rsidR="00651F88" w:rsidRDefault="00000000">
      <w:r>
        <w:rPr>
          <w:noProof/>
        </w:rPr>
        <w:drawing>
          <wp:inline distT="0" distB="0" distL="0" distR="0">
            <wp:extent cx="5760720" cy="457427"/>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7"/>
                    <a:stretch>
                      <a:fillRect/>
                    </a:stretch>
                  </pic:blipFill>
                  <pic:spPr>
                    <a:xfrm>
                      <a:off x="0" y="0"/>
                      <a:ext cx="5760720" cy="457427"/>
                    </a:xfrm>
                    <a:prstGeom prst="rect">
                      <a:avLst/>
                    </a:prstGeom>
                  </pic:spPr>
                </pic:pic>
              </a:graphicData>
            </a:graphic>
          </wp:inline>
        </w:drawing>
      </w:r>
    </w:p>
    <w:p w:rsidR="00651F88" w:rsidRDefault="00000000">
      <w:r>
        <w:t xml:space="preserve">Verdict:  ☐ </w:t>
      </w:r>
      <w:r w:rsidRPr="00387015">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97/200 — KMCQ-08262</w:t>
      </w:r>
    </w:p>
    <w:p w:rsidR="00651F88" w:rsidRDefault="00000000">
      <w:r>
        <w:rPr>
          <w:i/>
        </w:rPr>
        <w:t xml:space="preserve">Math — grade 12   </w:t>
      </w:r>
    </w:p>
    <w:p w:rsidR="00651F88" w:rsidRDefault="00000000">
      <w:r>
        <w:t>Question: ئەگەر f(x)=(3x²+1)(5-2x)³ ئەوا f'(x) :</w:t>
      </w:r>
    </w:p>
    <w:p w:rsidR="00651F88" w:rsidRDefault="00000000">
      <w:r>
        <w:lastRenderedPageBreak/>
        <w:t>A) ²(5-2x)6(5x²+5x-1)</w:t>
      </w:r>
    </w:p>
    <w:p w:rsidR="00651F88" w:rsidRDefault="00000000">
      <w:r>
        <w:t>B) ²(5-2x)(5x+5x²-1)6</w:t>
      </w:r>
    </w:p>
    <w:p w:rsidR="00651F88" w:rsidRDefault="00000000">
      <w:r>
        <w:rPr>
          <w:b/>
        </w:rPr>
        <w:t>C) ²(5-2x)(5x-5x²-1)6</w:t>
      </w:r>
    </w:p>
    <w:p w:rsidR="00651F88" w:rsidRDefault="00000000">
      <w:r>
        <w:t>D) ²(5-2x)(5x-5x²+1)</w:t>
      </w:r>
    </w:p>
    <w:p w:rsidR="00651F88" w:rsidRDefault="00000000">
      <w:r>
        <w:rPr>
          <w:b/>
          <w:color w:val="B00000"/>
        </w:rPr>
        <w:t>Marked answer key: C</w:t>
      </w:r>
    </w:p>
    <w:p w:rsidR="00651F88" w:rsidRDefault="00000000">
      <w:r>
        <w:rPr>
          <w:noProof/>
        </w:rPr>
        <w:drawing>
          <wp:inline distT="0" distB="0" distL="0" distR="0">
            <wp:extent cx="5760720" cy="971093"/>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9"/>
                    <a:stretch>
                      <a:fillRect/>
                    </a:stretch>
                  </pic:blipFill>
                  <pic:spPr>
                    <a:xfrm>
                      <a:off x="0" y="0"/>
                      <a:ext cx="5760720" cy="971093"/>
                    </a:xfrm>
                    <a:prstGeom prst="rect">
                      <a:avLst/>
                    </a:prstGeom>
                  </pic:spPr>
                </pic:pic>
              </a:graphicData>
            </a:graphic>
          </wp:inline>
        </w:drawing>
      </w:r>
    </w:p>
    <w:p w:rsidR="00651F88" w:rsidRDefault="00000000">
      <w:r>
        <w:t xml:space="preserve">Verdict:  ☐ </w:t>
      </w:r>
      <w:r w:rsidRPr="00DC2091">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98/200 — KMCQ-08278</w:t>
      </w:r>
    </w:p>
    <w:p w:rsidR="00651F88" w:rsidRDefault="00000000">
      <w:r>
        <w:rPr>
          <w:i/>
        </w:rPr>
        <w:t xml:space="preserve">Math — grade 12   </w:t>
      </w:r>
    </w:p>
    <w:p w:rsidR="00651F88" w:rsidRDefault="00000000">
      <w:r>
        <w:t>Question: ئەگەر f(x)=1/x و g(x)=√x، کام لەمانەی دێن قەبارەی تەنەکە دەنوێنێت کە لە ئەنجامی سوڕانی ناوچەی سنوورداراو بە چەماوەی هەردوو نەخشەکە و هەردوو ڕاستەهێڵی (x=1) و (x=2) بەدەوری تەوەرەی (x) پەیدادەبێت :</w:t>
      </w:r>
    </w:p>
    <w:p w:rsidR="00651F88" w:rsidRDefault="00000000">
      <w:r>
        <w:t>A) 2/π</w:t>
      </w:r>
    </w:p>
    <w:p w:rsidR="00651F88" w:rsidRDefault="00000000">
      <w:r>
        <w:rPr>
          <w:b/>
        </w:rPr>
        <w:t>B) π</w:t>
      </w:r>
    </w:p>
    <w:p w:rsidR="00651F88" w:rsidRDefault="00000000">
      <w:r>
        <w:t>C) 4/π</w:t>
      </w:r>
    </w:p>
    <w:p w:rsidR="00651F88" w:rsidRDefault="00000000">
      <w:r>
        <w:t>D) 3π/2</w:t>
      </w:r>
    </w:p>
    <w:p w:rsidR="00651F88" w:rsidRDefault="00000000">
      <w:r>
        <w:rPr>
          <w:b/>
          <w:color w:val="B00000"/>
        </w:rPr>
        <w:t>Marked answer key: B</w:t>
      </w:r>
    </w:p>
    <w:p w:rsidR="00651F88" w:rsidRDefault="00000000">
      <w:r>
        <w:rPr>
          <w:noProof/>
        </w:rPr>
        <w:drawing>
          <wp:inline distT="0" distB="0" distL="0" distR="0">
            <wp:extent cx="5760720" cy="1522476"/>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1"/>
                    <a:stretch>
                      <a:fillRect/>
                    </a:stretch>
                  </pic:blipFill>
                  <pic:spPr>
                    <a:xfrm>
                      <a:off x="0" y="0"/>
                      <a:ext cx="5760720" cy="1522476"/>
                    </a:xfrm>
                    <a:prstGeom prst="rect">
                      <a:avLst/>
                    </a:prstGeom>
                  </pic:spPr>
                </pic:pic>
              </a:graphicData>
            </a:graphic>
          </wp:inline>
        </w:drawing>
      </w:r>
    </w:p>
    <w:p w:rsidR="00651F88" w:rsidRDefault="00000000">
      <w:r>
        <w:t xml:space="preserve">Verdict:  ☐ </w:t>
      </w:r>
      <w:r w:rsidRPr="00766011">
        <w:rPr>
          <w:b/>
          <w:bCs/>
        </w:rPr>
        <w:t>CORRECT</w:t>
      </w:r>
      <w:r>
        <w:t xml:space="preserve">   ☐ TEXT ERROR   ☐ KEY ERROR   ☐ OTHER</w:t>
      </w:r>
    </w:p>
    <w:p w:rsidR="00651F88" w:rsidRDefault="00000000">
      <w:r>
        <w:t>Notes: ______________________________________________</w:t>
      </w:r>
    </w:p>
    <w:p w:rsidR="00651F88" w:rsidRDefault="00000000">
      <w:pPr>
        <w:pStyle w:val="Heading2"/>
      </w:pPr>
      <w:r>
        <w:lastRenderedPageBreak/>
        <w:t>Item 99/200 — KMCQ-08322</w:t>
      </w:r>
    </w:p>
    <w:p w:rsidR="00651F88" w:rsidRDefault="00000000">
      <w:r>
        <w:rPr>
          <w:i/>
        </w:rPr>
        <w:t xml:space="preserve">Math — grade 12   </w:t>
      </w:r>
    </w:p>
    <w:p w:rsidR="00651F88" w:rsidRDefault="00000000">
      <w:r>
        <w:t>Question: سادەترین شێوە بۆ ln eˣ⁺³ کامەیە :</w:t>
      </w:r>
    </w:p>
    <w:p w:rsidR="00651F88" w:rsidRDefault="00000000">
      <w:r>
        <w:t>A) ln x</w:t>
      </w:r>
    </w:p>
    <w:p w:rsidR="00651F88" w:rsidRDefault="00000000">
      <w:r>
        <w:t>B) eˣ⁺³</w:t>
      </w:r>
    </w:p>
    <w:p w:rsidR="00651F88" w:rsidRDefault="00000000">
      <w:r>
        <w:rPr>
          <w:b/>
        </w:rPr>
        <w:t>C) x + 3</w:t>
      </w:r>
    </w:p>
    <w:p w:rsidR="00651F88" w:rsidRDefault="00000000">
      <w:r>
        <w:t>D) eˣ</w:t>
      </w:r>
    </w:p>
    <w:p w:rsidR="00651F88" w:rsidRDefault="00000000">
      <w:r>
        <w:rPr>
          <w:b/>
          <w:color w:val="B00000"/>
        </w:rPr>
        <w:t>Marked answer key: C</w:t>
      </w:r>
    </w:p>
    <w:p w:rsidR="00651F88" w:rsidRDefault="00000000">
      <w:r>
        <w:rPr>
          <w:noProof/>
        </w:rPr>
        <w:drawing>
          <wp:inline distT="0" distB="0" distL="0" distR="0">
            <wp:extent cx="5760720" cy="371515"/>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3"/>
                    <a:stretch>
                      <a:fillRect/>
                    </a:stretch>
                  </pic:blipFill>
                  <pic:spPr>
                    <a:xfrm>
                      <a:off x="0" y="0"/>
                      <a:ext cx="5760720" cy="371515"/>
                    </a:xfrm>
                    <a:prstGeom prst="rect">
                      <a:avLst/>
                    </a:prstGeom>
                  </pic:spPr>
                </pic:pic>
              </a:graphicData>
            </a:graphic>
          </wp:inline>
        </w:drawing>
      </w:r>
    </w:p>
    <w:p w:rsidR="00651F88" w:rsidRDefault="00000000">
      <w:r>
        <w:t xml:space="preserve">Verdict:  ☐ </w:t>
      </w:r>
      <w:r w:rsidRPr="00766011">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100/200 — KMCQ-08348</w:t>
      </w:r>
    </w:p>
    <w:p w:rsidR="00651F88" w:rsidRDefault="00000000">
      <w:r>
        <w:rPr>
          <w:i/>
        </w:rPr>
        <w:t xml:space="preserve">Math — grade 12   </w:t>
      </w:r>
    </w:p>
    <w:p w:rsidR="00651F88" w:rsidRDefault="00000000">
      <w:r>
        <w:t>Question: ئەگەر نەخشەی تێچوون بۆ کاڵایەک بکاتە C(Q) = 12000 + 2500Q کاتێک Q ژمارەی یەکە بەرهەمهاتووەکان  بێت ژمارەی 12000 چی دەنوینێت :</w:t>
      </w:r>
    </w:p>
    <w:p w:rsidR="00651F88" w:rsidRDefault="00000000">
      <w:r>
        <w:t>A) تێچوونی گشتی</w:t>
      </w:r>
    </w:p>
    <w:p w:rsidR="00651F88" w:rsidRDefault="00000000">
      <w:r>
        <w:rPr>
          <w:b/>
        </w:rPr>
        <w:t>B) تێچوونی نەگۆڕ</w:t>
      </w:r>
    </w:p>
    <w:p w:rsidR="00651F88" w:rsidRDefault="00000000">
      <w:r>
        <w:t>C) نرخی یەک کاڵا</w:t>
      </w:r>
    </w:p>
    <w:p w:rsidR="00651F88" w:rsidRDefault="00000000">
      <w:r>
        <w:t>D) هیچ کام لەمانەی پێشوو</w:t>
      </w:r>
    </w:p>
    <w:p w:rsidR="00651F88" w:rsidRDefault="00000000">
      <w:r>
        <w:rPr>
          <w:b/>
          <w:color w:val="B00000"/>
        </w:rPr>
        <w:t>Marked answer key: B</w:t>
      </w:r>
    </w:p>
    <w:p w:rsidR="00651F88" w:rsidRDefault="00000000">
      <w:r>
        <w:rPr>
          <w:noProof/>
        </w:rPr>
        <w:drawing>
          <wp:inline distT="0" distB="0" distL="0" distR="0">
            <wp:extent cx="5760720" cy="533483"/>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5"/>
                    <a:stretch>
                      <a:fillRect/>
                    </a:stretch>
                  </pic:blipFill>
                  <pic:spPr>
                    <a:xfrm>
                      <a:off x="0" y="0"/>
                      <a:ext cx="5760720" cy="533483"/>
                    </a:xfrm>
                    <a:prstGeom prst="rect">
                      <a:avLst/>
                    </a:prstGeom>
                  </pic:spPr>
                </pic:pic>
              </a:graphicData>
            </a:graphic>
          </wp:inline>
        </w:drawing>
      </w:r>
    </w:p>
    <w:p w:rsidR="00651F88" w:rsidRDefault="00000000">
      <w:r>
        <w:t xml:space="preserve">Verdict:  ☐ </w:t>
      </w:r>
      <w:r w:rsidRPr="00766011">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101/200 — KMCQ-08590</w:t>
      </w:r>
    </w:p>
    <w:p w:rsidR="00651F88" w:rsidRDefault="00000000">
      <w:r>
        <w:rPr>
          <w:i/>
        </w:rPr>
        <w:t xml:space="preserve">Math — grade 9   </w:t>
      </w:r>
    </w:p>
    <w:p w:rsidR="00651F88" w:rsidRDefault="00000000">
      <w:r>
        <w:lastRenderedPageBreak/>
        <w:t>Question: √3 × √12 لێکبدەوە بە سادەترین شێوە بینوسە :</w:t>
      </w:r>
    </w:p>
    <w:p w:rsidR="00651F88" w:rsidRDefault="00000000">
      <w:r>
        <w:t>A) 5</w:t>
      </w:r>
    </w:p>
    <w:p w:rsidR="00651F88" w:rsidRDefault="00000000">
      <w:r>
        <w:t>B) 7</w:t>
      </w:r>
    </w:p>
    <w:p w:rsidR="00651F88" w:rsidRDefault="00000000">
      <w:r>
        <w:rPr>
          <w:b/>
        </w:rPr>
        <w:t>C) 6</w:t>
      </w:r>
    </w:p>
    <w:p w:rsidR="00651F88" w:rsidRDefault="00000000">
      <w:r>
        <w:t>D) 11</w:t>
      </w:r>
    </w:p>
    <w:p w:rsidR="00651F88" w:rsidRDefault="00000000">
      <w:r>
        <w:rPr>
          <w:b/>
          <w:color w:val="B00000"/>
        </w:rPr>
        <w:t>Marked answer key: C</w:t>
      </w:r>
    </w:p>
    <w:p w:rsidR="00651F88" w:rsidRDefault="00000000">
      <w:r>
        <w:rPr>
          <w:noProof/>
        </w:rPr>
        <w:drawing>
          <wp:inline distT="0" distB="0" distL="0" distR="0">
            <wp:extent cx="5760720" cy="724706"/>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7"/>
                    <a:stretch>
                      <a:fillRect/>
                    </a:stretch>
                  </pic:blipFill>
                  <pic:spPr>
                    <a:xfrm>
                      <a:off x="0" y="0"/>
                      <a:ext cx="5760720" cy="724706"/>
                    </a:xfrm>
                    <a:prstGeom prst="rect">
                      <a:avLst/>
                    </a:prstGeom>
                  </pic:spPr>
                </pic:pic>
              </a:graphicData>
            </a:graphic>
          </wp:inline>
        </w:drawing>
      </w:r>
    </w:p>
    <w:p w:rsidR="00651F88" w:rsidRDefault="00000000">
      <w:r>
        <w:t xml:space="preserve">Verdict:  ☐ </w:t>
      </w:r>
      <w:r w:rsidRPr="00DE01D5">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102/200 — KMCQ-08673</w:t>
      </w:r>
    </w:p>
    <w:p w:rsidR="00651F88" w:rsidRDefault="00000000">
      <w:r>
        <w:rPr>
          <w:i/>
        </w:rPr>
        <w:t xml:space="preserve">Math — grade 9   </w:t>
      </w:r>
    </w:p>
    <w:p w:rsidR="00651F88" w:rsidRDefault="00000000">
      <w:r>
        <w:t>Question: شیتەڵی 9x(x + 4) - 5(x+ 4) دەکاتە :</w:t>
      </w:r>
    </w:p>
    <w:p w:rsidR="00651F88" w:rsidRDefault="00000000">
      <w:r>
        <w:t>A) (x + 4)(9x + 5)</w:t>
      </w:r>
    </w:p>
    <w:p w:rsidR="00651F88" w:rsidRDefault="00000000">
      <w:r>
        <w:rPr>
          <w:b/>
        </w:rPr>
        <w:t>B) (x + 4)(9x -5)</w:t>
      </w:r>
    </w:p>
    <w:p w:rsidR="00651F88" w:rsidRDefault="00000000">
      <w:r>
        <w:t>C) (9x +4)(x + 5)</w:t>
      </w:r>
    </w:p>
    <w:p w:rsidR="00651F88" w:rsidRDefault="00000000">
      <w:r>
        <w:t>D) (9x +4)(x - 5)</w:t>
      </w:r>
    </w:p>
    <w:p w:rsidR="00651F88" w:rsidRDefault="00000000">
      <w:r>
        <w:rPr>
          <w:b/>
          <w:color w:val="B00000"/>
        </w:rPr>
        <w:t>Marked answer key: B</w:t>
      </w:r>
    </w:p>
    <w:p w:rsidR="00651F88" w:rsidRDefault="00000000">
      <w:r>
        <w:rPr>
          <w:noProof/>
        </w:rPr>
        <w:drawing>
          <wp:inline distT="0" distB="0" distL="0" distR="0">
            <wp:extent cx="5760720" cy="526336"/>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9"/>
                    <a:stretch>
                      <a:fillRect/>
                    </a:stretch>
                  </pic:blipFill>
                  <pic:spPr>
                    <a:xfrm>
                      <a:off x="0" y="0"/>
                      <a:ext cx="5760720" cy="526336"/>
                    </a:xfrm>
                    <a:prstGeom prst="rect">
                      <a:avLst/>
                    </a:prstGeom>
                  </pic:spPr>
                </pic:pic>
              </a:graphicData>
            </a:graphic>
          </wp:inline>
        </w:drawing>
      </w:r>
    </w:p>
    <w:p w:rsidR="00651F88" w:rsidRDefault="00000000">
      <w:r>
        <w:t xml:space="preserve">Verdict:  ☐ </w:t>
      </w:r>
      <w:r w:rsidRPr="0043206A">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103/200 — KMCQ-08696</w:t>
      </w:r>
    </w:p>
    <w:p w:rsidR="00651F88" w:rsidRDefault="00000000">
      <w:r>
        <w:rPr>
          <w:i/>
        </w:rPr>
        <w:t xml:space="preserve">Math — grade 9   </w:t>
      </w:r>
    </w:p>
    <w:p w:rsidR="00651F88" w:rsidRDefault="00000000">
      <w:r>
        <w:t>Question: (م ج ر د) چوارلایەکی بازنەییە پ (م) = 10y + 19 ، پ (ج) = 3y + 12 ، پ (ر) = 6y + 1 ئەوا y :</w:t>
      </w:r>
    </w:p>
    <w:p w:rsidR="00651F88" w:rsidRDefault="00000000">
      <w:r>
        <w:t>A) 4</w:t>
      </w:r>
    </w:p>
    <w:p w:rsidR="00651F88" w:rsidRDefault="00000000">
      <w:r>
        <w:rPr>
          <w:b/>
        </w:rPr>
        <w:lastRenderedPageBreak/>
        <w:t>B) 10</w:t>
      </w:r>
    </w:p>
    <w:p w:rsidR="00651F88" w:rsidRDefault="00000000">
      <w:r>
        <w:t>C) 8</w:t>
      </w:r>
    </w:p>
    <w:p w:rsidR="00651F88" w:rsidRDefault="00000000">
      <w:r>
        <w:t>D) 6</w:t>
      </w:r>
    </w:p>
    <w:p w:rsidR="00651F88" w:rsidRDefault="00000000">
      <w:r>
        <w:rPr>
          <w:b/>
          <w:color w:val="B00000"/>
        </w:rPr>
        <w:t>Marked answer key: B</w:t>
      </w:r>
    </w:p>
    <w:p w:rsidR="00651F88" w:rsidRDefault="00000000">
      <w:r>
        <w:rPr>
          <w:noProof/>
        </w:rPr>
        <w:drawing>
          <wp:inline distT="0" distB="0" distL="0" distR="0">
            <wp:extent cx="5760720" cy="460351"/>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1"/>
                    <a:stretch>
                      <a:fillRect/>
                    </a:stretch>
                  </pic:blipFill>
                  <pic:spPr>
                    <a:xfrm>
                      <a:off x="0" y="0"/>
                      <a:ext cx="5760720" cy="460351"/>
                    </a:xfrm>
                    <a:prstGeom prst="rect">
                      <a:avLst/>
                    </a:prstGeom>
                  </pic:spPr>
                </pic:pic>
              </a:graphicData>
            </a:graphic>
          </wp:inline>
        </w:drawing>
      </w:r>
    </w:p>
    <w:p w:rsidR="00651F88" w:rsidRDefault="00000000">
      <w:r>
        <w:t xml:space="preserve">Verdict:  ☐ </w:t>
      </w:r>
      <w:r w:rsidRPr="000A510F">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104/200 — KMCQ-08700</w:t>
      </w:r>
    </w:p>
    <w:p w:rsidR="00651F88" w:rsidRDefault="00000000">
      <w:r>
        <w:rPr>
          <w:i/>
        </w:rPr>
        <w:t xml:space="preserve">Math — grade 9   </w:t>
      </w:r>
    </w:p>
    <w:p w:rsidR="00651F88" w:rsidRDefault="00000000">
      <w:r>
        <w:t>Question: کام سیفەتە دەگونجێت بۆ√14- :</w:t>
      </w:r>
    </w:p>
    <w:p w:rsidR="00651F88" w:rsidRDefault="00000000">
      <w:r>
        <w:t>A) ژمارەیەکی ڕێژەییە</w:t>
      </w:r>
    </w:p>
    <w:p w:rsidR="00651F88" w:rsidRDefault="00000000">
      <w:r>
        <w:t>B) ژمارەیەکی تەواوە</w:t>
      </w:r>
    </w:p>
    <w:p w:rsidR="00651F88" w:rsidRDefault="00000000">
      <w:r>
        <w:t>C) ژمارەیەکی ناڕێژەییە</w:t>
      </w:r>
    </w:p>
    <w:p w:rsidR="00651F88" w:rsidRDefault="00000000">
      <w:r>
        <w:rPr>
          <w:b/>
        </w:rPr>
        <w:t>D) ژمارەیەکی ناڕاستییە</w:t>
      </w:r>
    </w:p>
    <w:p w:rsidR="00651F88" w:rsidRDefault="00000000">
      <w:r>
        <w:rPr>
          <w:b/>
          <w:color w:val="B00000"/>
        </w:rPr>
        <w:t>Marked answer key: D</w:t>
      </w:r>
    </w:p>
    <w:p w:rsidR="00651F88" w:rsidRDefault="00000000">
      <w:r>
        <w:rPr>
          <w:noProof/>
        </w:rPr>
        <w:drawing>
          <wp:inline distT="0" distB="0" distL="0" distR="0">
            <wp:extent cx="5760720" cy="543812"/>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3"/>
                    <a:stretch>
                      <a:fillRect/>
                    </a:stretch>
                  </pic:blipFill>
                  <pic:spPr>
                    <a:xfrm>
                      <a:off x="0" y="0"/>
                      <a:ext cx="5760720" cy="543812"/>
                    </a:xfrm>
                    <a:prstGeom prst="rect">
                      <a:avLst/>
                    </a:prstGeom>
                  </pic:spPr>
                </pic:pic>
              </a:graphicData>
            </a:graphic>
          </wp:inline>
        </w:drawing>
      </w:r>
    </w:p>
    <w:p w:rsidR="00651F88" w:rsidRDefault="00000000">
      <w:r>
        <w:t xml:space="preserve">Verdict:  ☐ </w:t>
      </w:r>
      <w:r w:rsidRPr="000A510F">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105/200 — KMCQ-08824</w:t>
      </w:r>
    </w:p>
    <w:p w:rsidR="00651F88" w:rsidRDefault="00000000">
      <w:r>
        <w:rPr>
          <w:i/>
        </w:rPr>
        <w:t xml:space="preserve">Math — grade 9   </w:t>
      </w:r>
    </w:p>
    <w:p w:rsidR="00651F88" w:rsidRDefault="00000000">
      <w:r>
        <w:t>Question: کام ژمارە شیکاری نییە بۆ لاسەنگەی 3y - 4 &gt; -10 :</w:t>
      </w:r>
    </w:p>
    <w:p w:rsidR="00651F88" w:rsidRDefault="00000000">
      <w:r>
        <w:t>A) 0</w:t>
      </w:r>
    </w:p>
    <w:p w:rsidR="00651F88" w:rsidRDefault="00000000">
      <w:r>
        <w:t>B) 2</w:t>
      </w:r>
    </w:p>
    <w:p w:rsidR="00651F88" w:rsidRDefault="00000000">
      <w:r>
        <w:rPr>
          <w:b/>
        </w:rPr>
        <w:t>C) 2-</w:t>
      </w:r>
    </w:p>
    <w:p w:rsidR="00651F88" w:rsidRDefault="00000000">
      <w:r>
        <w:lastRenderedPageBreak/>
        <w:t>D) 1-</w:t>
      </w:r>
    </w:p>
    <w:p w:rsidR="00651F88" w:rsidRDefault="00000000">
      <w:r>
        <w:rPr>
          <w:b/>
          <w:color w:val="B00000"/>
        </w:rPr>
        <w:t>Marked answer key: C</w:t>
      </w:r>
    </w:p>
    <w:p w:rsidR="00651F88" w:rsidRDefault="00000000">
      <w:r>
        <w:rPr>
          <w:noProof/>
        </w:rPr>
        <w:drawing>
          <wp:inline distT="0" distB="0" distL="0" distR="0">
            <wp:extent cx="5760720" cy="712142"/>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5"/>
                    <a:stretch>
                      <a:fillRect/>
                    </a:stretch>
                  </pic:blipFill>
                  <pic:spPr>
                    <a:xfrm>
                      <a:off x="0" y="0"/>
                      <a:ext cx="5760720" cy="712142"/>
                    </a:xfrm>
                    <a:prstGeom prst="rect">
                      <a:avLst/>
                    </a:prstGeom>
                  </pic:spPr>
                </pic:pic>
              </a:graphicData>
            </a:graphic>
          </wp:inline>
        </w:drawing>
      </w:r>
    </w:p>
    <w:p w:rsidR="00651F88" w:rsidRDefault="00000000">
      <w:r>
        <w:t xml:space="preserve">Verdict:  ☐ </w:t>
      </w:r>
      <w:r w:rsidRPr="00945A1C">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106/200 — KMCQ-08940</w:t>
      </w:r>
    </w:p>
    <w:p w:rsidR="00651F88" w:rsidRDefault="00000000">
      <w:r>
        <w:rPr>
          <w:i/>
        </w:rPr>
        <w:t xml:space="preserve">Math — grade 9   </w:t>
      </w:r>
    </w:p>
    <w:p w:rsidR="00651F88" w:rsidRDefault="00000000">
      <w:r>
        <w:t>Question: 4 ،6 ، س و 24 ، 36 ،48 درێژییەکانی لایە هاوجێیەکەکانە لە دوو سێگۆشەی هاوشێوە بووندا بەهای س = :</w:t>
      </w:r>
    </w:p>
    <w:p w:rsidR="00651F88" w:rsidRDefault="00000000">
      <w:r>
        <w:t>A) 7</w:t>
      </w:r>
    </w:p>
    <w:p w:rsidR="00651F88" w:rsidRDefault="00000000">
      <w:r>
        <w:rPr>
          <w:b/>
        </w:rPr>
        <w:t>B) 8</w:t>
      </w:r>
    </w:p>
    <w:p w:rsidR="00651F88" w:rsidRDefault="00000000">
      <w:r>
        <w:t>C) 9</w:t>
      </w:r>
    </w:p>
    <w:p w:rsidR="00651F88" w:rsidRDefault="00000000">
      <w:r>
        <w:t>D) 48</w:t>
      </w:r>
    </w:p>
    <w:p w:rsidR="00651F88" w:rsidRDefault="00000000">
      <w:r>
        <w:rPr>
          <w:b/>
          <w:color w:val="B00000"/>
        </w:rPr>
        <w:t>Marked answer key: B</w:t>
      </w:r>
    </w:p>
    <w:p w:rsidR="00651F88" w:rsidRDefault="00000000">
      <w:r>
        <w:rPr>
          <w:noProof/>
        </w:rPr>
        <w:drawing>
          <wp:inline distT="0" distB="0" distL="0" distR="0">
            <wp:extent cx="5760720" cy="554632"/>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7"/>
                    <a:stretch>
                      <a:fillRect/>
                    </a:stretch>
                  </pic:blipFill>
                  <pic:spPr>
                    <a:xfrm>
                      <a:off x="0" y="0"/>
                      <a:ext cx="5760720" cy="554632"/>
                    </a:xfrm>
                    <a:prstGeom prst="rect">
                      <a:avLst/>
                    </a:prstGeom>
                  </pic:spPr>
                </pic:pic>
              </a:graphicData>
            </a:graphic>
          </wp:inline>
        </w:drawing>
      </w:r>
    </w:p>
    <w:p w:rsidR="00651F88" w:rsidRDefault="00000000">
      <w:r>
        <w:t xml:space="preserve">Verdict:  ☐ </w:t>
      </w:r>
      <w:r w:rsidRPr="00945A1C">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107/200 — KMCQ-09012</w:t>
      </w:r>
    </w:p>
    <w:p w:rsidR="00651F88" w:rsidRDefault="00000000">
      <w:r>
        <w:rPr>
          <w:i/>
        </w:rPr>
        <w:t xml:space="preserve">Math — grade 9   </w:t>
      </w:r>
    </w:p>
    <w:p w:rsidR="00651F88" w:rsidRDefault="00000000">
      <w:r>
        <w:t>Question: سێگۆشەیەکی ڕێک چێوەکەی بریتییە لە (18 سم) ڕووبەرەکەی یەکسانە بە :</w:t>
      </w:r>
    </w:p>
    <w:p w:rsidR="00651F88" w:rsidRDefault="00000000">
      <w:r>
        <w:t>A) 2cm²</w:t>
      </w:r>
    </w:p>
    <w:p w:rsidR="00651F88" w:rsidRDefault="00000000">
      <w:r>
        <w:rPr>
          <w:b/>
        </w:rPr>
        <w:t>B) cm² 9√3</w:t>
      </w:r>
    </w:p>
    <w:p w:rsidR="00651F88" w:rsidRDefault="00000000">
      <w:r>
        <w:t>C) 18cm²</w:t>
      </w:r>
    </w:p>
    <w:p w:rsidR="00651F88" w:rsidRDefault="00000000">
      <w:r>
        <w:t>D) 18√3 cm²</w:t>
      </w:r>
    </w:p>
    <w:p w:rsidR="00651F88" w:rsidRDefault="00000000">
      <w:r>
        <w:rPr>
          <w:b/>
          <w:color w:val="B00000"/>
        </w:rPr>
        <w:lastRenderedPageBreak/>
        <w:t>Marked answer key: B</w:t>
      </w:r>
    </w:p>
    <w:p w:rsidR="00651F88" w:rsidRDefault="00000000">
      <w:r>
        <w:rPr>
          <w:noProof/>
        </w:rPr>
        <w:drawing>
          <wp:inline distT="0" distB="0" distL="0" distR="0">
            <wp:extent cx="5760720" cy="59037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9"/>
                    <a:stretch>
                      <a:fillRect/>
                    </a:stretch>
                  </pic:blipFill>
                  <pic:spPr>
                    <a:xfrm>
                      <a:off x="0" y="0"/>
                      <a:ext cx="5760720" cy="590370"/>
                    </a:xfrm>
                    <a:prstGeom prst="rect">
                      <a:avLst/>
                    </a:prstGeom>
                  </pic:spPr>
                </pic:pic>
              </a:graphicData>
            </a:graphic>
          </wp:inline>
        </w:drawing>
      </w:r>
    </w:p>
    <w:p w:rsidR="00651F88" w:rsidRDefault="00000000">
      <w:r>
        <w:t xml:space="preserve">Verdict:  ☐ </w:t>
      </w:r>
      <w:r w:rsidRPr="00945A1C">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108/200 — KMCQ-09061</w:t>
      </w:r>
    </w:p>
    <w:p w:rsidR="00651F88" w:rsidRDefault="00000000">
      <w:r>
        <w:rPr>
          <w:i/>
        </w:rPr>
        <w:t xml:space="preserve">Physics — grade 12   </w:t>
      </w:r>
    </w:p>
    <w:p w:rsidR="00651F88" w:rsidRDefault="00000000">
      <w:r>
        <w:t>Question: ڕێڕەوی ئەو ئەلیکترۆنەی تەریب به‌ بوارێکی موگناتیسیی ڕێک دەجووڵێت چۆنە :</w:t>
      </w:r>
    </w:p>
    <w:p w:rsidR="00651F88" w:rsidRDefault="00000000">
      <w:r>
        <w:rPr>
          <w:b/>
        </w:rPr>
        <w:t>A) ڕاستەهێڵە.</w:t>
      </w:r>
    </w:p>
    <w:p w:rsidR="00651F88" w:rsidRDefault="00000000">
      <w:r>
        <w:t>B) بازنەییە.</w:t>
      </w:r>
    </w:p>
    <w:p w:rsidR="00651F88" w:rsidRDefault="00000000">
      <w:r>
        <w:t>C) لوولپێچییە.</w:t>
      </w:r>
    </w:p>
    <w:p w:rsidR="00651F88" w:rsidRDefault="00000000">
      <w:r>
        <w:t>D) بڕگە هاوتایه‌.</w:t>
      </w:r>
    </w:p>
    <w:p w:rsidR="00651F88" w:rsidRDefault="00000000">
      <w:r>
        <w:rPr>
          <w:b/>
          <w:color w:val="B00000"/>
        </w:rPr>
        <w:t>Marked answer key: A</w:t>
      </w:r>
    </w:p>
    <w:p w:rsidR="00651F88" w:rsidRDefault="00000000">
      <w:r>
        <w:rPr>
          <w:noProof/>
        </w:rPr>
        <w:drawing>
          <wp:inline distT="0" distB="0" distL="0" distR="0">
            <wp:extent cx="5760720" cy="730711"/>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1"/>
                    <a:stretch>
                      <a:fillRect/>
                    </a:stretch>
                  </pic:blipFill>
                  <pic:spPr>
                    <a:xfrm>
                      <a:off x="0" y="0"/>
                      <a:ext cx="5760720" cy="730711"/>
                    </a:xfrm>
                    <a:prstGeom prst="rect">
                      <a:avLst/>
                    </a:prstGeom>
                  </pic:spPr>
                </pic:pic>
              </a:graphicData>
            </a:graphic>
          </wp:inline>
        </w:drawing>
      </w:r>
    </w:p>
    <w:p w:rsidR="00651F88" w:rsidRDefault="00000000">
      <w:r>
        <w:t xml:space="preserve">Verdict:  ☐ </w:t>
      </w:r>
      <w:r w:rsidRPr="00945A1C">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109/200 — KMCQ-09380</w:t>
      </w:r>
    </w:p>
    <w:p w:rsidR="00651F88" w:rsidRDefault="00000000">
      <w:r>
        <w:rPr>
          <w:i/>
        </w:rPr>
        <w:t xml:space="preserve">Physics — grade 12   </w:t>
      </w:r>
    </w:p>
    <w:p w:rsidR="00651F88" w:rsidRDefault="00000000">
      <w:r>
        <w:t>Question: کاتێک ستوونێکی هەوا لەناو لوولەیەکی یەک لا کراوەدا دەلەرێتەوە ئەوا :</w:t>
      </w:r>
    </w:p>
    <w:p w:rsidR="00651F88" w:rsidRDefault="00000000">
      <w:r>
        <w:t>A) هەموو هارمۆنییەکان بوونیان هەیە</w:t>
      </w:r>
    </w:p>
    <w:p w:rsidR="00651F88" w:rsidRDefault="00000000">
      <w:r>
        <w:t>B) هیچ هارمۆنییەک نییە</w:t>
      </w:r>
    </w:p>
    <w:p w:rsidR="00651F88" w:rsidRDefault="00000000">
      <w:r>
        <w:rPr>
          <w:b/>
        </w:rPr>
        <w:t>C) تەنها هارمۆنییە تاکەکان بوونیان هەیە</w:t>
      </w:r>
    </w:p>
    <w:p w:rsidR="00651F88" w:rsidRDefault="00000000">
      <w:r>
        <w:t>D) تەنها هارمۆنییە جووتەکان بوونیان هەیە</w:t>
      </w:r>
    </w:p>
    <w:p w:rsidR="00651F88" w:rsidRDefault="00000000">
      <w:r>
        <w:rPr>
          <w:b/>
          <w:color w:val="B00000"/>
        </w:rPr>
        <w:t>Marked answer key: C</w:t>
      </w:r>
    </w:p>
    <w:p w:rsidR="00651F88" w:rsidRDefault="00000000">
      <w:r>
        <w:rPr>
          <w:noProof/>
        </w:rPr>
        <w:lastRenderedPageBreak/>
        <w:drawing>
          <wp:inline distT="0" distB="0" distL="0" distR="0">
            <wp:extent cx="5760720" cy="1508653"/>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3"/>
                    <a:stretch>
                      <a:fillRect/>
                    </a:stretch>
                  </pic:blipFill>
                  <pic:spPr>
                    <a:xfrm>
                      <a:off x="0" y="0"/>
                      <a:ext cx="5760720" cy="1508653"/>
                    </a:xfrm>
                    <a:prstGeom prst="rect">
                      <a:avLst/>
                    </a:prstGeom>
                  </pic:spPr>
                </pic:pic>
              </a:graphicData>
            </a:graphic>
          </wp:inline>
        </w:drawing>
      </w:r>
    </w:p>
    <w:p w:rsidR="00651F88" w:rsidRDefault="00000000">
      <w:r>
        <w:t xml:space="preserve">Verdict:  ☐ </w:t>
      </w:r>
      <w:r w:rsidRPr="00945A1C">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110/200 — KMCQ-09422</w:t>
      </w:r>
    </w:p>
    <w:p w:rsidR="00651F88" w:rsidRDefault="00000000">
      <w:r>
        <w:rPr>
          <w:i/>
        </w:rPr>
        <w:t xml:space="preserve">Physics — grade 12   </w:t>
      </w:r>
    </w:p>
    <w:p w:rsidR="00651F88" w:rsidRDefault="00000000">
      <w:r>
        <w:t>Question: ئەلیکترۆنەکانی ناو تەنی ڕەق ناتوانن بەسەربەستی بجووڵێن و تەزوو پێکبهێنن، ئەگەر هاتوو ئەو تەنانە :</w:t>
      </w:r>
    </w:p>
    <w:p w:rsidR="00651F88" w:rsidRDefault="00000000">
      <w:r>
        <w:rPr>
          <w:b/>
        </w:rPr>
        <w:t>A) نەگەیەنەر بن.</w:t>
      </w:r>
    </w:p>
    <w:p w:rsidR="00651F88" w:rsidRDefault="00000000">
      <w:r>
        <w:t>B) گەیەنەر بن.</w:t>
      </w:r>
    </w:p>
    <w:p w:rsidR="00651F88" w:rsidRDefault="00000000">
      <w:r>
        <w:t>C) نیمچە گەیەنەر بن.</w:t>
      </w:r>
    </w:p>
    <w:p w:rsidR="00651F88" w:rsidRDefault="00000000">
      <w:r>
        <w:t>D) گەیەنەری تێر گەیاندن بن.</w:t>
      </w:r>
    </w:p>
    <w:p w:rsidR="00651F88" w:rsidRDefault="00000000">
      <w:r>
        <w:rPr>
          <w:b/>
          <w:color w:val="B00000"/>
        </w:rPr>
        <w:t>Marked answer key: A</w:t>
      </w:r>
    </w:p>
    <w:p w:rsidR="00651F88" w:rsidRDefault="00000000">
      <w:r>
        <w:rPr>
          <w:noProof/>
        </w:rPr>
        <w:drawing>
          <wp:inline distT="0" distB="0" distL="0" distR="0">
            <wp:extent cx="5760720" cy="78331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5"/>
                    <a:stretch>
                      <a:fillRect/>
                    </a:stretch>
                  </pic:blipFill>
                  <pic:spPr>
                    <a:xfrm>
                      <a:off x="0" y="0"/>
                      <a:ext cx="5760720" cy="783315"/>
                    </a:xfrm>
                    <a:prstGeom prst="rect">
                      <a:avLst/>
                    </a:prstGeom>
                  </pic:spPr>
                </pic:pic>
              </a:graphicData>
            </a:graphic>
          </wp:inline>
        </w:drawing>
      </w:r>
    </w:p>
    <w:p w:rsidR="00651F88" w:rsidRDefault="00000000">
      <w:r>
        <w:t xml:space="preserve">Verdict:  ☐ </w:t>
      </w:r>
      <w:r w:rsidRPr="00945A1C">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111/200 — KMCQ-09513</w:t>
      </w:r>
    </w:p>
    <w:p w:rsidR="00651F88" w:rsidRDefault="00000000">
      <w:r>
        <w:rPr>
          <w:i/>
        </w:rPr>
        <w:t xml:space="preserve">Physics — grade 12   </w:t>
      </w:r>
    </w:p>
    <w:p w:rsidR="00651F88" w:rsidRDefault="00000000">
      <w:r>
        <w:t>Question: بارستایی (600g) بە سپرینگێکی شاوڵییەوە هەڵواسرا، لە ئەنجامدا دووری (3cm) درێژ بوو لە شوێنی هاوسەنگبونی بنەڕەتییەوە بڕی نەگۆڕی سپڕینگەکە چەندە :</w:t>
      </w:r>
    </w:p>
    <w:p w:rsidR="00651F88" w:rsidRDefault="00000000">
      <w:r>
        <w:t>A) 19.62N/m</w:t>
      </w:r>
    </w:p>
    <w:p w:rsidR="00651F88" w:rsidRDefault="00000000">
      <w:r>
        <w:t>B) 1962N/m</w:t>
      </w:r>
    </w:p>
    <w:p w:rsidR="00651F88" w:rsidRDefault="00000000">
      <w:r>
        <w:rPr>
          <w:b/>
        </w:rPr>
        <w:t>C) 196.2N/m</w:t>
      </w:r>
    </w:p>
    <w:p w:rsidR="00651F88" w:rsidRDefault="00000000">
      <w:r>
        <w:lastRenderedPageBreak/>
        <w:t>D) 1.962N/m</w:t>
      </w:r>
    </w:p>
    <w:p w:rsidR="00651F88" w:rsidRDefault="00000000">
      <w:r>
        <w:rPr>
          <w:b/>
          <w:color w:val="B00000"/>
        </w:rPr>
        <w:t>Marked answer key: C</w:t>
      </w:r>
    </w:p>
    <w:p w:rsidR="00651F88" w:rsidRDefault="00000000">
      <w:r>
        <w:rPr>
          <w:noProof/>
        </w:rPr>
        <w:drawing>
          <wp:inline distT="0" distB="0" distL="0" distR="0">
            <wp:extent cx="5760720" cy="107612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7"/>
                    <a:stretch>
                      <a:fillRect/>
                    </a:stretch>
                  </pic:blipFill>
                  <pic:spPr>
                    <a:xfrm>
                      <a:off x="0" y="0"/>
                      <a:ext cx="5760720" cy="1076120"/>
                    </a:xfrm>
                    <a:prstGeom prst="rect">
                      <a:avLst/>
                    </a:prstGeom>
                  </pic:spPr>
                </pic:pic>
              </a:graphicData>
            </a:graphic>
          </wp:inline>
        </w:drawing>
      </w:r>
    </w:p>
    <w:p w:rsidR="00651F88" w:rsidRDefault="00000000">
      <w:r>
        <w:t xml:space="preserve">Verdict:  ☐ </w:t>
      </w:r>
      <w:r w:rsidRPr="00945A1C">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112/200 — KMCQ-09537</w:t>
      </w:r>
    </w:p>
    <w:p w:rsidR="00651F88" w:rsidRDefault="00000000">
      <w:r>
        <w:rPr>
          <w:i/>
        </w:rPr>
        <w:t xml:space="preserve">Physics — grade 12   </w:t>
      </w:r>
    </w:p>
    <w:p w:rsidR="00651F88" w:rsidRPr="00765E9B" w:rsidRDefault="00000000">
      <w:r w:rsidRPr="00765E9B">
        <w:t>Question: کام لەمانەی خوارەوە یەکەی G لە هاوکێشەی Fg = G m1m2 / r² دا دەنوێنێت :</w:t>
      </w:r>
    </w:p>
    <w:p w:rsidR="00651F88" w:rsidRPr="00765E9B" w:rsidRDefault="00000000">
      <w:r w:rsidRPr="00765E9B">
        <w:t>A) N.m²/kg</w:t>
      </w:r>
    </w:p>
    <w:p w:rsidR="00651F88" w:rsidRPr="00765E9B" w:rsidRDefault="00000000">
      <w:r w:rsidRPr="00765E9B">
        <w:t>B) N.m/kg²</w:t>
      </w:r>
    </w:p>
    <w:p w:rsidR="00651F88" w:rsidRPr="00765E9B" w:rsidRDefault="00000000">
      <w:r w:rsidRPr="00765E9B">
        <w:t>C) N.m/kg</w:t>
      </w:r>
    </w:p>
    <w:p w:rsidR="00651F88" w:rsidRDefault="00000000">
      <w:r w:rsidRPr="00765E9B">
        <w:rPr>
          <w:b/>
        </w:rPr>
        <w:t>D) N.m²/kg²</w:t>
      </w:r>
    </w:p>
    <w:p w:rsidR="00651F88" w:rsidRDefault="00000000">
      <w:r>
        <w:rPr>
          <w:b/>
          <w:color w:val="B00000"/>
        </w:rPr>
        <w:t>Marked answer key: D</w:t>
      </w:r>
    </w:p>
    <w:p w:rsidR="00651F88" w:rsidRDefault="00000000">
      <w:r>
        <w:rPr>
          <w:noProof/>
        </w:rPr>
        <w:drawing>
          <wp:inline distT="0" distB="0" distL="0" distR="0">
            <wp:extent cx="5760720" cy="777888"/>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9"/>
                    <a:stretch>
                      <a:fillRect/>
                    </a:stretch>
                  </pic:blipFill>
                  <pic:spPr>
                    <a:xfrm>
                      <a:off x="0" y="0"/>
                      <a:ext cx="5760720" cy="777888"/>
                    </a:xfrm>
                    <a:prstGeom prst="rect">
                      <a:avLst/>
                    </a:prstGeom>
                  </pic:spPr>
                </pic:pic>
              </a:graphicData>
            </a:graphic>
          </wp:inline>
        </w:drawing>
      </w:r>
    </w:p>
    <w:p w:rsidR="00651F88" w:rsidRDefault="00000000">
      <w:r>
        <w:t xml:space="preserve">Verdict:  ☐ CORRECT   ☐ TEXT ERROR   ☐ </w:t>
      </w:r>
      <w:r w:rsidRPr="00971F8F">
        <w:rPr>
          <w:b/>
          <w:bCs/>
        </w:rPr>
        <w:t>KEY ERROR</w:t>
      </w:r>
      <w:r>
        <w:t xml:space="preserve">   ☐ OTHER</w:t>
      </w:r>
    </w:p>
    <w:p w:rsidR="00651F88" w:rsidRDefault="00000000">
      <w:r>
        <w:t>Notes: ______________________________________________</w:t>
      </w:r>
    </w:p>
    <w:p w:rsidR="00651F88" w:rsidRDefault="00000000">
      <w:pPr>
        <w:pStyle w:val="Heading2"/>
      </w:pPr>
      <w:r>
        <w:t>Item 113/200 — KMCQ-09600</w:t>
      </w:r>
    </w:p>
    <w:p w:rsidR="00651F88" w:rsidRDefault="00000000">
      <w:r>
        <w:rPr>
          <w:i/>
        </w:rPr>
        <w:t xml:space="preserve">Physics — grade 12   </w:t>
      </w:r>
    </w:p>
    <w:p w:rsidR="00651F88" w:rsidRDefault="00000000">
      <w:r>
        <w:t>Question: ئەو شەپۆلانەی دەگەنە لایەکی جێگیر :</w:t>
      </w:r>
    </w:p>
    <w:p w:rsidR="00651F88" w:rsidRDefault="00000000">
      <w:r>
        <w:t>A) نادرێنەوە ھەڵناگەڕێنەوە.</w:t>
      </w:r>
    </w:p>
    <w:p w:rsidR="00651F88" w:rsidRDefault="00000000">
      <w:r>
        <w:t>B) دەدرێنەوە، بەڵام ھەڵناگەڕێنەوە.</w:t>
      </w:r>
    </w:p>
    <w:p w:rsidR="00651F88" w:rsidRDefault="00000000">
      <w:r>
        <w:rPr>
          <w:b/>
        </w:rPr>
        <w:t>C) دەردرێنەوە و ھەڵدەگەڕێنەوە.</w:t>
      </w:r>
    </w:p>
    <w:p w:rsidR="00651F88" w:rsidRDefault="00000000">
      <w:r>
        <w:lastRenderedPageBreak/>
        <w:t>D) ھەڵدەگەڕێنەوە، بەڵام نادرێنەوە.</w:t>
      </w:r>
    </w:p>
    <w:p w:rsidR="00651F88" w:rsidRDefault="00000000">
      <w:r>
        <w:rPr>
          <w:b/>
          <w:color w:val="B00000"/>
        </w:rPr>
        <w:t>Marked answer key: C</w:t>
      </w:r>
    </w:p>
    <w:p w:rsidR="00651F88" w:rsidRDefault="00000000">
      <w:r>
        <w:rPr>
          <w:noProof/>
        </w:rPr>
        <w:drawing>
          <wp:inline distT="0" distB="0" distL="0" distR="0">
            <wp:extent cx="5760720" cy="1246648"/>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1"/>
                    <a:stretch>
                      <a:fillRect/>
                    </a:stretch>
                  </pic:blipFill>
                  <pic:spPr>
                    <a:xfrm>
                      <a:off x="0" y="0"/>
                      <a:ext cx="5760720" cy="1246648"/>
                    </a:xfrm>
                    <a:prstGeom prst="rect">
                      <a:avLst/>
                    </a:prstGeom>
                  </pic:spPr>
                </pic:pic>
              </a:graphicData>
            </a:graphic>
          </wp:inline>
        </w:drawing>
      </w:r>
    </w:p>
    <w:p w:rsidR="00651F88" w:rsidRDefault="00000000">
      <w:r>
        <w:t xml:space="preserve">Verdict:  ☐ </w:t>
      </w:r>
      <w:r w:rsidRPr="00267F3C">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114/200 — KMCQ-09682</w:t>
      </w:r>
    </w:p>
    <w:p w:rsidR="00651F88" w:rsidRDefault="00000000">
      <w:r>
        <w:rPr>
          <w:i/>
        </w:rPr>
        <w:t xml:space="preserve">Physics — grade 12   </w:t>
      </w:r>
    </w:p>
    <w:p w:rsidR="00651F88" w:rsidRDefault="00000000">
      <w:r>
        <w:t>Question: تەلێک درێژییەکەی 2.0m و تەزوویەکی پێدا دەڕوات توندییەکەی 0.60A و تەریب بە بوارێکی موگناتیسی دانراوە کە توندییەکەی 0.50T، هێزی کاریگەری سەر تەلەکە چەندە :</w:t>
      </w:r>
    </w:p>
    <w:p w:rsidR="00651F88" w:rsidRDefault="00000000">
      <w:r>
        <w:t>A) 0.60N</w:t>
      </w:r>
    </w:p>
    <w:p w:rsidR="00651F88" w:rsidRDefault="00000000">
      <w:r>
        <w:t>B) 0.30N</w:t>
      </w:r>
    </w:p>
    <w:p w:rsidR="00651F88" w:rsidRDefault="00000000">
      <w:r>
        <w:t>C) 0.15N</w:t>
      </w:r>
    </w:p>
    <w:p w:rsidR="00651F88" w:rsidRDefault="00000000">
      <w:r>
        <w:rPr>
          <w:b/>
        </w:rPr>
        <w:t>D) 0.0</w:t>
      </w:r>
    </w:p>
    <w:p w:rsidR="00651F88" w:rsidRDefault="00000000">
      <w:r>
        <w:rPr>
          <w:b/>
          <w:color w:val="B00000"/>
        </w:rPr>
        <w:t>Marked answer key: D</w:t>
      </w:r>
    </w:p>
    <w:p w:rsidR="00651F88" w:rsidRDefault="00000000">
      <w:r>
        <w:rPr>
          <w:noProof/>
        </w:rPr>
        <w:drawing>
          <wp:inline distT="0" distB="0" distL="0" distR="0">
            <wp:extent cx="5760720" cy="1242602"/>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3"/>
                    <a:stretch>
                      <a:fillRect/>
                    </a:stretch>
                  </pic:blipFill>
                  <pic:spPr>
                    <a:xfrm>
                      <a:off x="0" y="0"/>
                      <a:ext cx="5760720" cy="1242602"/>
                    </a:xfrm>
                    <a:prstGeom prst="rect">
                      <a:avLst/>
                    </a:prstGeom>
                  </pic:spPr>
                </pic:pic>
              </a:graphicData>
            </a:graphic>
          </wp:inline>
        </w:drawing>
      </w:r>
    </w:p>
    <w:p w:rsidR="00651F88" w:rsidRDefault="00000000">
      <w:r>
        <w:t xml:space="preserve">Verdict:  ☐ </w:t>
      </w:r>
      <w:r w:rsidRPr="00267F3C">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115/200 — KMCQ-09706</w:t>
      </w:r>
    </w:p>
    <w:p w:rsidR="00651F88" w:rsidRDefault="00000000">
      <w:r>
        <w:rPr>
          <w:i/>
        </w:rPr>
        <w:t xml:space="preserve">Physics — grade 10   </w:t>
      </w:r>
    </w:p>
    <w:p w:rsidR="00651F88" w:rsidRDefault="00000000">
      <w:r>
        <w:t>Question: هەمیشە وزە بە شێوەی گەرمی لە تەنێکەوە دەگوازرێتەوە کە :</w:t>
      </w:r>
    </w:p>
    <w:p w:rsidR="00651F88" w:rsidRDefault="00000000">
      <w:r>
        <w:rPr>
          <w:b/>
        </w:rPr>
        <w:lastRenderedPageBreak/>
        <w:t>A) پلەی گەرمیەکەی لە پلەی گەرمی تەنێکی تر بەرزتر بێت.</w:t>
      </w:r>
    </w:p>
    <w:p w:rsidR="00651F88" w:rsidRDefault="00000000">
      <w:r>
        <w:t>B) پلەی  گەرمیەکەی لە پلەی گەرمی تەنێکی تر نزمتر بێت.</w:t>
      </w:r>
    </w:p>
    <w:p w:rsidR="00651F88" w:rsidRDefault="00000000">
      <w:r>
        <w:t>C) جووڵە وزەکەی نزمتر بێت لە چاوی جووڵە وزەی تەنێکی تردا.</w:t>
      </w:r>
    </w:p>
    <w:p w:rsidR="00651F88" w:rsidRDefault="00000000">
      <w:r>
        <w:t>D) بارستاییەکەی لە بارستایی تەنکەی تر کەمتر بێت.</w:t>
      </w:r>
    </w:p>
    <w:p w:rsidR="00651F88" w:rsidRDefault="00000000">
      <w:r>
        <w:rPr>
          <w:b/>
          <w:color w:val="B00000"/>
        </w:rPr>
        <w:t>Marked answer key: A</w:t>
      </w:r>
    </w:p>
    <w:p w:rsidR="00651F88" w:rsidRDefault="00000000">
      <w:r>
        <w:rPr>
          <w:noProof/>
        </w:rPr>
        <w:drawing>
          <wp:inline distT="0" distB="0" distL="0" distR="0">
            <wp:extent cx="5760720" cy="1140046"/>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5"/>
                    <a:stretch>
                      <a:fillRect/>
                    </a:stretch>
                  </pic:blipFill>
                  <pic:spPr>
                    <a:xfrm>
                      <a:off x="0" y="0"/>
                      <a:ext cx="5760720" cy="1140046"/>
                    </a:xfrm>
                    <a:prstGeom prst="rect">
                      <a:avLst/>
                    </a:prstGeom>
                  </pic:spPr>
                </pic:pic>
              </a:graphicData>
            </a:graphic>
          </wp:inline>
        </w:drawing>
      </w:r>
    </w:p>
    <w:p w:rsidR="00651F88" w:rsidRDefault="00000000">
      <w:r>
        <w:t xml:space="preserve">Verdict:  ☐ </w:t>
      </w:r>
      <w:r w:rsidRPr="00267F3C">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116/200 — KMCQ-09759</w:t>
      </w:r>
    </w:p>
    <w:p w:rsidR="00651F88" w:rsidRDefault="00000000">
      <w:r>
        <w:rPr>
          <w:i/>
        </w:rPr>
        <w:t xml:space="preserve">Physics — grade 10   </w:t>
      </w:r>
    </w:p>
    <w:p w:rsidR="00651F88" w:rsidRDefault="00000000">
      <w:r>
        <w:t>Question: کام لەو وێنانەی خوارەوە بەهۆی هاوێنکۆوە پەیدا نابێت :</w:t>
      </w:r>
    </w:p>
    <w:p w:rsidR="00651F88" w:rsidRDefault="00000000">
      <w:r>
        <w:t>A) خەیاڵی و هەڵنەگەڕاوە و گەورەکراو</w:t>
      </w:r>
    </w:p>
    <w:p w:rsidR="00651F88" w:rsidRDefault="00000000">
      <w:r>
        <w:t>B) خاڵێکی ڕاستەقینەیە.</w:t>
      </w:r>
    </w:p>
    <w:p w:rsidR="00651F88" w:rsidRDefault="00000000">
      <w:r>
        <w:t>C) ڕاستەقینە و هەڵگەڕاوە و گەورەکراو</w:t>
      </w:r>
    </w:p>
    <w:p w:rsidR="00651F88" w:rsidRDefault="00000000">
      <w:r>
        <w:rPr>
          <w:b/>
        </w:rPr>
        <w:t>D) ڕاستەقینە و هەڵنەگەڕاوە و گەورەکراو</w:t>
      </w:r>
    </w:p>
    <w:p w:rsidR="00651F88" w:rsidRDefault="00000000">
      <w:r>
        <w:rPr>
          <w:b/>
          <w:color w:val="B00000"/>
        </w:rPr>
        <w:t>Marked answer key: D</w:t>
      </w:r>
    </w:p>
    <w:p w:rsidR="00651F88" w:rsidRDefault="00000000">
      <w:r>
        <w:rPr>
          <w:noProof/>
        </w:rPr>
        <w:drawing>
          <wp:inline distT="0" distB="0" distL="0" distR="0">
            <wp:extent cx="5760720" cy="757385"/>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7"/>
                    <a:stretch>
                      <a:fillRect/>
                    </a:stretch>
                  </pic:blipFill>
                  <pic:spPr>
                    <a:xfrm>
                      <a:off x="0" y="0"/>
                      <a:ext cx="5760720" cy="757385"/>
                    </a:xfrm>
                    <a:prstGeom prst="rect">
                      <a:avLst/>
                    </a:prstGeom>
                  </pic:spPr>
                </pic:pic>
              </a:graphicData>
            </a:graphic>
          </wp:inline>
        </w:drawing>
      </w:r>
    </w:p>
    <w:p w:rsidR="00651F88" w:rsidRDefault="00000000">
      <w:r>
        <w:t xml:space="preserve">Verdict:  ☐ </w:t>
      </w:r>
      <w:r w:rsidRPr="00267F3C">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117/200 — KMCQ-09956</w:t>
      </w:r>
    </w:p>
    <w:p w:rsidR="00651F88" w:rsidRDefault="00000000">
      <w:r>
        <w:rPr>
          <w:i/>
        </w:rPr>
        <w:t xml:space="preserve">Physics — grade 11   </w:t>
      </w:r>
    </w:p>
    <w:p w:rsidR="00651F88" w:rsidRDefault="00000000">
      <w:r>
        <w:lastRenderedPageBreak/>
        <w:t>Question: لە کاتی بەراوردکردنی بارگەی بەرەنجامی بارگەگرێکی بارگاوی لەگەڵ بارگەی بەرەنجامی هەمان بارگەگر کاتێک بارگاوی نەبێت، بارگەی بەرەنجام :</w:t>
      </w:r>
    </w:p>
    <w:p w:rsidR="00651F88" w:rsidRDefault="00000000">
      <w:r>
        <w:t>A) لەبارگەگرە بارگاوییەکەدا گەورەترە.</w:t>
      </w:r>
    </w:p>
    <w:p w:rsidR="00651F88" w:rsidRDefault="00000000">
      <w:r>
        <w:t>B) لەبارگەگرە بارگاوییەکەدا کەمترە.</w:t>
      </w:r>
    </w:p>
    <w:p w:rsidR="00651F88" w:rsidRDefault="00000000">
      <w:r>
        <w:rPr>
          <w:b/>
        </w:rPr>
        <w:t>C) لە هەردوو بارگەگرەکەدا یەکسانن.</w:t>
      </w:r>
    </w:p>
    <w:p w:rsidR="00651F88" w:rsidRDefault="00000000">
      <w:r>
        <w:t>D) لەبارگەگرە بارگاوییەکەدا گەورەترە یان کەمترە، بەڵام دوو بارگەکە یەکسان نابن.</w:t>
      </w:r>
    </w:p>
    <w:p w:rsidR="00651F88" w:rsidRDefault="00000000">
      <w:r>
        <w:rPr>
          <w:b/>
          <w:color w:val="B00000"/>
        </w:rPr>
        <w:t>Marked answer key: C</w:t>
      </w:r>
    </w:p>
    <w:p w:rsidR="00651F88" w:rsidRDefault="00000000">
      <w:r>
        <w:rPr>
          <w:noProof/>
        </w:rPr>
        <w:drawing>
          <wp:inline distT="0" distB="0" distL="0" distR="0">
            <wp:extent cx="5760720" cy="1525691"/>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9"/>
                    <a:stretch>
                      <a:fillRect/>
                    </a:stretch>
                  </pic:blipFill>
                  <pic:spPr>
                    <a:xfrm>
                      <a:off x="0" y="0"/>
                      <a:ext cx="5760720" cy="1525691"/>
                    </a:xfrm>
                    <a:prstGeom prst="rect">
                      <a:avLst/>
                    </a:prstGeom>
                  </pic:spPr>
                </pic:pic>
              </a:graphicData>
            </a:graphic>
          </wp:inline>
        </w:drawing>
      </w:r>
    </w:p>
    <w:p w:rsidR="00651F88" w:rsidRDefault="00000000">
      <w:r>
        <w:t xml:space="preserve">Verdict:  ☐ </w:t>
      </w:r>
      <w:r w:rsidRPr="00267F3C">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118/200 — KMCQ-09989</w:t>
      </w:r>
    </w:p>
    <w:p w:rsidR="00651F88" w:rsidRDefault="00000000">
      <w:r>
        <w:rPr>
          <w:i/>
        </w:rPr>
        <w:t xml:space="preserve">Physics — grade 11   </w:t>
      </w:r>
    </w:p>
    <w:p w:rsidR="00651F88" w:rsidRDefault="00000000">
      <w:r>
        <w:t>Question: سندوقێك کێشەکەی 40.0N بۆ سەرەوەی ڕوویەکی لێژ تا دووری 5.0m بە خێراییەکی نەگۆڕ ڕادەکێشرێت. ئەگەر گۆشەی ڕووە لێژەکە 37 بێت لەگەڵ ئاسۆدا و هێزی لێکخشاندنی نێوان سندوقەکە و ڕووە لێژەکە  10.0N ، ئایا بڕی زیادبوون لە ماتەوزەی سندوقەکەدا چەندە :</w:t>
      </w:r>
    </w:p>
    <w:p w:rsidR="00651F88" w:rsidRDefault="00000000">
      <w:r>
        <w:rPr>
          <w:b/>
        </w:rPr>
        <w:t>A) 120J</w:t>
      </w:r>
    </w:p>
    <w:p w:rsidR="00651F88" w:rsidRDefault="00000000">
      <w:r>
        <w:t>B) 120J-</w:t>
      </w:r>
    </w:p>
    <w:p w:rsidR="00651F88" w:rsidRDefault="00000000">
      <w:r>
        <w:t>C) 210J</w:t>
      </w:r>
    </w:p>
    <w:p w:rsidR="00651F88" w:rsidRDefault="00000000">
      <w:r>
        <w:t>D) 210J-</w:t>
      </w:r>
    </w:p>
    <w:p w:rsidR="00651F88" w:rsidRDefault="00000000">
      <w:r>
        <w:rPr>
          <w:b/>
          <w:color w:val="B00000"/>
        </w:rPr>
        <w:t>Marked answer key: A</w:t>
      </w:r>
    </w:p>
    <w:p w:rsidR="00651F88" w:rsidRDefault="00000000">
      <w:r>
        <w:rPr>
          <w:noProof/>
        </w:rPr>
        <w:lastRenderedPageBreak/>
        <w:drawing>
          <wp:inline distT="0" distB="0" distL="0" distR="0">
            <wp:extent cx="5760720" cy="119823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41"/>
                    <a:stretch>
                      <a:fillRect/>
                    </a:stretch>
                  </pic:blipFill>
                  <pic:spPr>
                    <a:xfrm>
                      <a:off x="0" y="0"/>
                      <a:ext cx="5760720" cy="1198230"/>
                    </a:xfrm>
                    <a:prstGeom prst="rect">
                      <a:avLst/>
                    </a:prstGeom>
                  </pic:spPr>
                </pic:pic>
              </a:graphicData>
            </a:graphic>
          </wp:inline>
        </w:drawing>
      </w:r>
    </w:p>
    <w:p w:rsidR="00651F88" w:rsidRDefault="00000000">
      <w:r>
        <w:t xml:space="preserve">Verdict:  ☐ </w:t>
      </w:r>
      <w:r w:rsidRPr="00267F3C">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119/200 — KMCQ-10095</w:t>
      </w:r>
    </w:p>
    <w:p w:rsidR="00651F88" w:rsidRDefault="00000000">
      <w:r>
        <w:rPr>
          <w:i/>
        </w:rPr>
        <w:t xml:space="preserve">Physics — grade 11   </w:t>
      </w:r>
    </w:p>
    <w:p w:rsidR="00651F88" w:rsidRDefault="00000000">
      <w:r>
        <w:t>Question: ڕێڕەوی هاوێژراو چۆنە :</w:t>
      </w:r>
    </w:p>
    <w:p w:rsidR="00651F88" w:rsidRDefault="00000000">
      <w:r>
        <w:t>A) هێڵی کراوە.</w:t>
      </w:r>
    </w:p>
    <w:p w:rsidR="00651F88" w:rsidRDefault="00000000">
      <w:r>
        <w:rPr>
          <w:b/>
        </w:rPr>
        <w:t>B) بڕگەی هاوتا.</w:t>
      </w:r>
    </w:p>
    <w:p w:rsidR="00651F88" w:rsidRDefault="00000000">
      <w:r>
        <w:t>C) بڕگەی ناتەواو.</w:t>
      </w:r>
    </w:p>
    <w:p w:rsidR="00651F88" w:rsidRDefault="00000000">
      <w:r>
        <w:t>D) هاوێژراوەکان ڕێڕەوی بڕگەی هاوتا ناگرێت.</w:t>
      </w:r>
    </w:p>
    <w:p w:rsidR="00651F88" w:rsidRDefault="00000000">
      <w:r>
        <w:rPr>
          <w:b/>
          <w:color w:val="B00000"/>
        </w:rPr>
        <w:t>Marked answer key: B</w:t>
      </w:r>
    </w:p>
    <w:p w:rsidR="00651F88" w:rsidRDefault="00000000">
      <w:r>
        <w:rPr>
          <w:noProof/>
        </w:rPr>
        <w:drawing>
          <wp:inline distT="0" distB="0" distL="0" distR="0">
            <wp:extent cx="5760720" cy="1523496"/>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43"/>
                    <a:stretch>
                      <a:fillRect/>
                    </a:stretch>
                  </pic:blipFill>
                  <pic:spPr>
                    <a:xfrm>
                      <a:off x="0" y="0"/>
                      <a:ext cx="5760720" cy="1523496"/>
                    </a:xfrm>
                    <a:prstGeom prst="rect">
                      <a:avLst/>
                    </a:prstGeom>
                  </pic:spPr>
                </pic:pic>
              </a:graphicData>
            </a:graphic>
          </wp:inline>
        </w:drawing>
      </w:r>
    </w:p>
    <w:p w:rsidR="00651F88" w:rsidRDefault="00000000">
      <w:r>
        <w:t xml:space="preserve">Verdict:  ☐ </w:t>
      </w:r>
      <w:r w:rsidRPr="00267F3C">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120/200 — KMCQ-10155</w:t>
      </w:r>
    </w:p>
    <w:p w:rsidR="00651F88" w:rsidRDefault="00000000">
      <w:r>
        <w:rPr>
          <w:i/>
        </w:rPr>
        <w:t xml:space="preserve">Biology — grade 12   </w:t>
      </w:r>
    </w:p>
    <w:p w:rsidR="00651F88" w:rsidRDefault="00000000">
      <w:r>
        <w:t>Question: چی ڕاستە سەبارەت بە دەمارەخانەکانی دەردانی :</w:t>
      </w:r>
    </w:p>
    <w:p w:rsidR="00651F88" w:rsidRDefault="00000000">
      <w:r>
        <w:t>A) دەکەونە ژێرلانک و پلی پێشەوەی ژێر مێشکەڕژێنەوە</w:t>
      </w:r>
    </w:p>
    <w:p w:rsidR="00651F88" w:rsidRDefault="00000000">
      <w:r>
        <w:t>B) تەوەرەی هەموو دەمارە خانەکان بە پلی پێشەوەی ژێر مێشکەڕژێن دەگات</w:t>
      </w:r>
    </w:p>
    <w:p w:rsidR="00651F88" w:rsidRDefault="00000000">
      <w:r>
        <w:rPr>
          <w:b/>
        </w:rPr>
        <w:lastRenderedPageBreak/>
        <w:t>C) هەندێکیان لە ڕێگەی تەوەرەی دەمارە خانەکانەوە دەگەن بە پلی دواوەی ژێر مێشکەڕژێن و هۆرمۆنەکانیان لەوێدا کۆدەکەنەوە وەک هۆرمۆنی ئۆکسیتۆسین و دژەمیزتن</w:t>
      </w:r>
    </w:p>
    <w:p w:rsidR="00651F88" w:rsidRDefault="00000000">
      <w:r>
        <w:t>D) A و C ڕاستن</w:t>
      </w:r>
    </w:p>
    <w:p w:rsidR="00651F88" w:rsidRDefault="00000000">
      <w:r>
        <w:rPr>
          <w:b/>
          <w:color w:val="B00000"/>
        </w:rPr>
        <w:t>Marked answer key: C</w:t>
      </w:r>
    </w:p>
    <w:p w:rsidR="00651F88" w:rsidRDefault="00000000">
      <w:r>
        <w:rPr>
          <w:noProof/>
        </w:rPr>
        <w:drawing>
          <wp:inline distT="0" distB="0" distL="0" distR="0">
            <wp:extent cx="5760720" cy="865773"/>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45"/>
                    <a:stretch>
                      <a:fillRect/>
                    </a:stretch>
                  </pic:blipFill>
                  <pic:spPr>
                    <a:xfrm>
                      <a:off x="0" y="0"/>
                      <a:ext cx="5760720" cy="865773"/>
                    </a:xfrm>
                    <a:prstGeom prst="rect">
                      <a:avLst/>
                    </a:prstGeom>
                  </pic:spPr>
                </pic:pic>
              </a:graphicData>
            </a:graphic>
          </wp:inline>
        </w:drawing>
      </w:r>
    </w:p>
    <w:p w:rsidR="00651F88" w:rsidRDefault="00000000">
      <w:r>
        <w:t xml:space="preserve">Verdict:  ☐ </w:t>
      </w:r>
      <w:r w:rsidRPr="00267F3C">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121/200 — KMCQ-10167</w:t>
      </w:r>
    </w:p>
    <w:p w:rsidR="00651F88" w:rsidRDefault="00000000">
      <w:r>
        <w:rPr>
          <w:i/>
        </w:rPr>
        <w:t xml:space="preserve">Biology — grade 12   </w:t>
      </w:r>
    </w:p>
    <w:p w:rsidR="00651F88" w:rsidRDefault="00000000">
      <w:r>
        <w:t>Question: هەردوو نیوەگۆی ڕاست و چەپی مێشک لێک جیادەکاتەوە</w:t>
      </w:r>
    </w:p>
    <w:p w:rsidR="00651F88" w:rsidRDefault="00000000">
      <w:r>
        <w:t>A) تەنی کالۆسەم</w:t>
      </w:r>
    </w:p>
    <w:p w:rsidR="00651F88" w:rsidRDefault="00000000">
      <w:r>
        <w:t>B) پشتە پل</w:t>
      </w:r>
    </w:p>
    <w:p w:rsidR="00651F88" w:rsidRDefault="00000000">
      <w:r>
        <w:rPr>
          <w:b/>
        </w:rPr>
        <w:t>C) ناوەندە کەندەک</w:t>
      </w:r>
    </w:p>
    <w:p w:rsidR="00651F88" w:rsidRDefault="00000000">
      <w:r>
        <w:t>D) A و B ڕاستن</w:t>
      </w:r>
    </w:p>
    <w:p w:rsidR="00651F88" w:rsidRDefault="00000000">
      <w:r>
        <w:rPr>
          <w:b/>
          <w:color w:val="B00000"/>
        </w:rPr>
        <w:t>Marked answer key: C</w:t>
      </w:r>
    </w:p>
    <w:p w:rsidR="00651F88" w:rsidRDefault="00000000">
      <w:r>
        <w:rPr>
          <w:noProof/>
        </w:rPr>
        <w:drawing>
          <wp:inline distT="0" distB="0" distL="0" distR="0">
            <wp:extent cx="5760720" cy="52164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47"/>
                    <a:stretch>
                      <a:fillRect/>
                    </a:stretch>
                  </pic:blipFill>
                  <pic:spPr>
                    <a:xfrm>
                      <a:off x="0" y="0"/>
                      <a:ext cx="5760720" cy="521640"/>
                    </a:xfrm>
                    <a:prstGeom prst="rect">
                      <a:avLst/>
                    </a:prstGeom>
                  </pic:spPr>
                </pic:pic>
              </a:graphicData>
            </a:graphic>
          </wp:inline>
        </w:drawing>
      </w:r>
    </w:p>
    <w:p w:rsidR="00651F88" w:rsidRDefault="00000000">
      <w:r>
        <w:t xml:space="preserve">Verdict:  ☐ </w:t>
      </w:r>
      <w:r w:rsidRPr="00267F3C">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122/200 — KMCQ-10226</w:t>
      </w:r>
    </w:p>
    <w:p w:rsidR="00651F88" w:rsidRDefault="00000000">
      <w:r>
        <w:rPr>
          <w:i/>
        </w:rPr>
        <w:t xml:space="preserve">Biology — grade 12   </w:t>
      </w:r>
    </w:p>
    <w:p w:rsidR="00651F88" w:rsidRDefault="00000000">
      <w:r>
        <w:t>Question: ڕژێنی کاژی : نزیک بنکی دەماخ</w:t>
      </w:r>
    </w:p>
    <w:p w:rsidR="00651F88" w:rsidRDefault="00000000">
      <w:r>
        <w:t>A) ئەدریناڵە ڕژێن: ناو گورچیلەکان</w:t>
      </w:r>
    </w:p>
    <w:p w:rsidR="00651F88" w:rsidRDefault="00000000">
      <w:r>
        <w:t>B) پاراثایرۆیدە ڕژێن: دەچەقنە دیوی پێشەوەی ثاییرۆیدە ڕژێن</w:t>
      </w:r>
    </w:p>
    <w:p w:rsidR="00651F88" w:rsidRDefault="00000000">
      <w:r>
        <w:t>C) ثایرۆیدە ڕژێن: سەروو قوڕگ</w:t>
      </w:r>
    </w:p>
    <w:p w:rsidR="00651F88" w:rsidRDefault="00000000">
      <w:r>
        <w:rPr>
          <w:b/>
        </w:rPr>
        <w:lastRenderedPageBreak/>
        <w:t>D) ثایمۆسە ڕژێن: پشت ئێسکی کۆڵە لە نێوان سییەکان</w:t>
      </w:r>
    </w:p>
    <w:p w:rsidR="00651F88" w:rsidRDefault="00000000">
      <w:r>
        <w:rPr>
          <w:b/>
          <w:color w:val="B00000"/>
        </w:rPr>
        <w:t>Marked answer key: D</w:t>
      </w:r>
    </w:p>
    <w:p w:rsidR="00651F88" w:rsidRDefault="00000000">
      <w:r>
        <w:rPr>
          <w:noProof/>
        </w:rPr>
        <w:drawing>
          <wp:inline distT="0" distB="0" distL="0" distR="0">
            <wp:extent cx="5760720" cy="683574"/>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49"/>
                    <a:stretch>
                      <a:fillRect/>
                    </a:stretch>
                  </pic:blipFill>
                  <pic:spPr>
                    <a:xfrm>
                      <a:off x="0" y="0"/>
                      <a:ext cx="5760720" cy="683574"/>
                    </a:xfrm>
                    <a:prstGeom prst="rect">
                      <a:avLst/>
                    </a:prstGeom>
                  </pic:spPr>
                </pic:pic>
              </a:graphicData>
            </a:graphic>
          </wp:inline>
        </w:drawing>
      </w:r>
    </w:p>
    <w:p w:rsidR="00651F88" w:rsidRDefault="00000000">
      <w:r>
        <w:t xml:space="preserve">Verdict:  ☐ </w:t>
      </w:r>
      <w:r w:rsidRPr="00267F3C">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123/200 — KMCQ-10374</w:t>
      </w:r>
    </w:p>
    <w:p w:rsidR="00651F88" w:rsidRDefault="00000000">
      <w:r>
        <w:rPr>
          <w:i/>
        </w:rPr>
        <w:t xml:space="preserve">Biology — grade 12   </w:t>
      </w:r>
    </w:p>
    <w:p w:rsidR="00651F88" w:rsidRDefault="00000000">
      <w:r>
        <w:t>Question: ئەگەر خانەی T سەرکوتکەر نەیتوانی فرمانی خۆی جێبەجێ بکات ئەوا لەوانەیە ببێتە هۆی :</w:t>
      </w:r>
    </w:p>
    <w:p w:rsidR="00651F88" w:rsidRDefault="00000000">
      <w:r>
        <w:rPr>
          <w:b/>
        </w:rPr>
        <w:t>A) نەخۆشی شەکرە I</w:t>
      </w:r>
    </w:p>
    <w:p w:rsidR="00651F88" w:rsidRDefault="00000000">
      <w:r>
        <w:t>B) هەوکردنی جومگەی ئێسک</w:t>
      </w:r>
    </w:p>
    <w:p w:rsidR="00651F88" w:rsidRDefault="00000000">
      <w:r>
        <w:t>C) هەناسە تەنگی</w:t>
      </w:r>
    </w:p>
    <w:p w:rsidR="00651F88" w:rsidRDefault="00000000">
      <w:r>
        <w:t>D) هەستیاری</w:t>
      </w:r>
    </w:p>
    <w:p w:rsidR="00651F88" w:rsidRDefault="00000000">
      <w:r>
        <w:rPr>
          <w:b/>
          <w:color w:val="B00000"/>
        </w:rPr>
        <w:t>Marked answer key: A</w:t>
      </w:r>
    </w:p>
    <w:p w:rsidR="00651F88" w:rsidRDefault="00000000">
      <w:r>
        <w:rPr>
          <w:noProof/>
        </w:rPr>
        <w:drawing>
          <wp:inline distT="0" distB="0" distL="0" distR="0">
            <wp:extent cx="5760720" cy="74257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1"/>
                    <a:stretch>
                      <a:fillRect/>
                    </a:stretch>
                  </pic:blipFill>
                  <pic:spPr>
                    <a:xfrm>
                      <a:off x="0" y="0"/>
                      <a:ext cx="5760720" cy="742570"/>
                    </a:xfrm>
                    <a:prstGeom prst="rect">
                      <a:avLst/>
                    </a:prstGeom>
                  </pic:spPr>
                </pic:pic>
              </a:graphicData>
            </a:graphic>
          </wp:inline>
        </w:drawing>
      </w:r>
    </w:p>
    <w:p w:rsidR="00651F88" w:rsidRDefault="00000000">
      <w:r>
        <w:t xml:space="preserve">Verdict:  ☐ </w:t>
      </w:r>
      <w:r w:rsidRPr="00E11430">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124/200 — KMCQ-10427</w:t>
      </w:r>
    </w:p>
    <w:p w:rsidR="00651F88" w:rsidRDefault="00000000">
      <w:r>
        <w:rPr>
          <w:i/>
        </w:rPr>
        <w:t xml:space="preserve">Biology — grade 12   </w:t>
      </w:r>
    </w:p>
    <w:p w:rsidR="00651F88" w:rsidRDefault="00000000">
      <w:r>
        <w:t>Question: کام لەمانە ڕێبازی دروستی گواستنەوەی دەنگە :</w:t>
      </w:r>
    </w:p>
    <w:p w:rsidR="00651F88" w:rsidRDefault="00000000">
      <w:r>
        <w:t>A) شە پۆلە دەنگیەکان ← تەپڵە پەردە ← چەکووش و ئاوزەنگ و دەزگا← کونی هێلکەیی ← میکانیکە وەرگرەکان لە لوول پێچ</w:t>
      </w:r>
    </w:p>
    <w:p w:rsidR="00651F88" w:rsidRDefault="00000000">
      <w:r>
        <w:rPr>
          <w:b/>
        </w:rPr>
        <w:t>B) شە پۆلە دەنگیەکان ←  تەپڵە پەردە← چەکووش و ئاوزەنگ و دەزگا ← کونی هێلکەیی ← میکانیکە وەرگرەکان لە لوولەپێچ</w:t>
      </w:r>
    </w:p>
    <w:p w:rsidR="00651F88" w:rsidRDefault="00000000">
      <w:r>
        <w:t>C) شە پۆلە دەنگیەکان ←  تەپڵە پەردە← جۆگەی ئۆستاکی ← چەکووش و ئاوزەنگ و دەزگا ← کونی هێلکەیی ← لوولەپێچ</w:t>
      </w:r>
    </w:p>
    <w:p w:rsidR="00651F88" w:rsidRDefault="00000000">
      <w:r>
        <w:lastRenderedPageBreak/>
        <w:t>D) شە پۆلە دەنگیەکان ←  تەپڵە پەردە← ئەندامی کۆرتی ← موووەخانە ← بیستنە جۆگە</w:t>
      </w:r>
    </w:p>
    <w:p w:rsidR="00651F88" w:rsidRDefault="00000000">
      <w:r>
        <w:rPr>
          <w:b/>
          <w:color w:val="B00000"/>
        </w:rPr>
        <w:t>Marked answer key: B</w:t>
      </w:r>
    </w:p>
    <w:p w:rsidR="00651F88" w:rsidRDefault="00000000">
      <w:r>
        <w:rPr>
          <w:noProof/>
        </w:rPr>
        <w:drawing>
          <wp:inline distT="0" distB="0" distL="0" distR="0">
            <wp:extent cx="5760720" cy="1194511"/>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3"/>
                    <a:stretch>
                      <a:fillRect/>
                    </a:stretch>
                  </pic:blipFill>
                  <pic:spPr>
                    <a:xfrm>
                      <a:off x="0" y="0"/>
                      <a:ext cx="5760720" cy="1194511"/>
                    </a:xfrm>
                    <a:prstGeom prst="rect">
                      <a:avLst/>
                    </a:prstGeom>
                  </pic:spPr>
                </pic:pic>
              </a:graphicData>
            </a:graphic>
          </wp:inline>
        </w:drawing>
      </w:r>
    </w:p>
    <w:p w:rsidR="00651F88" w:rsidRDefault="00000000">
      <w:r>
        <w:t xml:space="preserve">Verdict:  ☐ </w:t>
      </w:r>
      <w:r w:rsidRPr="006502C8">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125/200 — KMCQ-10465</w:t>
      </w:r>
    </w:p>
    <w:p w:rsidR="00651F88" w:rsidRDefault="00000000">
      <w:r>
        <w:rPr>
          <w:i/>
        </w:rPr>
        <w:t xml:space="preserve">Biology — grade 12   </w:t>
      </w:r>
    </w:p>
    <w:p w:rsidR="00651F88" w:rsidRDefault="00000000">
      <w:r>
        <w:t>Question: دڵە لوولە كۆئەندام بەوە جیادەکرێتەوە که :</w:t>
      </w:r>
    </w:p>
    <w:p w:rsidR="00651F88" w:rsidRDefault="00000000">
      <w:r>
        <w:t>A) داخراوه</w:t>
      </w:r>
    </w:p>
    <w:p w:rsidR="00651F88" w:rsidRDefault="00000000">
      <w:r>
        <w:t>B) خوێن لەدڵ و لوولەكاندايه</w:t>
      </w:r>
    </w:p>
    <w:p w:rsidR="00651F88" w:rsidRDefault="00000000">
      <w:r>
        <w:t>C) خوێن ناچێتە دەرەوەی لوولەکانی خوێن</w:t>
      </w:r>
    </w:p>
    <w:p w:rsidR="00651F88" w:rsidRDefault="00000000">
      <w:r>
        <w:rPr>
          <w:b/>
        </w:rPr>
        <w:t>D) هەموو ئەوانە راستن</w:t>
      </w:r>
    </w:p>
    <w:p w:rsidR="00651F88" w:rsidRDefault="00000000">
      <w:r>
        <w:rPr>
          <w:b/>
          <w:color w:val="B00000"/>
        </w:rPr>
        <w:t>Marked answer key: D</w:t>
      </w:r>
    </w:p>
    <w:p w:rsidR="00651F88" w:rsidRDefault="00000000">
      <w:r>
        <w:rPr>
          <w:noProof/>
        </w:rPr>
        <w:drawing>
          <wp:inline distT="0" distB="0" distL="0" distR="0">
            <wp:extent cx="5760720" cy="430656"/>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5"/>
                    <a:stretch>
                      <a:fillRect/>
                    </a:stretch>
                  </pic:blipFill>
                  <pic:spPr>
                    <a:xfrm>
                      <a:off x="0" y="0"/>
                      <a:ext cx="5760720" cy="430656"/>
                    </a:xfrm>
                    <a:prstGeom prst="rect">
                      <a:avLst/>
                    </a:prstGeom>
                  </pic:spPr>
                </pic:pic>
              </a:graphicData>
            </a:graphic>
          </wp:inline>
        </w:drawing>
      </w:r>
    </w:p>
    <w:p w:rsidR="00651F88" w:rsidRDefault="00000000">
      <w:r>
        <w:t xml:space="preserve">Verdict:  ☐ </w:t>
      </w:r>
      <w:r w:rsidRPr="00700D07">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126/200 — KMCQ-10493</w:t>
      </w:r>
    </w:p>
    <w:p w:rsidR="00651F88" w:rsidRDefault="00000000">
      <w:r>
        <w:rPr>
          <w:i/>
        </w:rPr>
        <w:t xml:space="preserve">Biology — grade 12   </w:t>
      </w:r>
    </w:p>
    <w:p w:rsidR="00651F88" w:rsidRDefault="00000000">
      <w:r>
        <w:t>Question: ژمارەی کرۆمۆسۆمەکانی لە ناوچەی سەری تۆوی مرۆڤدا :</w:t>
      </w:r>
    </w:p>
    <w:p w:rsidR="00651F88" w:rsidRDefault="00000000">
      <w:r>
        <w:rPr>
          <w:b/>
        </w:rPr>
        <w:t>A) 23 کرۆمۆسۆمە</w:t>
      </w:r>
    </w:p>
    <w:p w:rsidR="00651F88" w:rsidRDefault="00000000">
      <w:r>
        <w:t>B) 23 جووت کرۆمۆسۆمە</w:t>
      </w:r>
    </w:p>
    <w:p w:rsidR="00651F88" w:rsidRDefault="00000000">
      <w:r>
        <w:t>C) 46 کرۆمۆسۆمە</w:t>
      </w:r>
    </w:p>
    <w:p w:rsidR="00651F88" w:rsidRDefault="00000000">
      <w:r>
        <w:lastRenderedPageBreak/>
        <w:t>D) 46 جووت کرۆمۆسۆمە</w:t>
      </w:r>
    </w:p>
    <w:p w:rsidR="00651F88" w:rsidRDefault="00000000">
      <w:r>
        <w:rPr>
          <w:b/>
          <w:color w:val="B00000"/>
        </w:rPr>
        <w:t>Marked answer key: A</w:t>
      </w:r>
    </w:p>
    <w:p w:rsidR="00651F88" w:rsidRDefault="00000000">
      <w:r>
        <w:rPr>
          <w:noProof/>
        </w:rPr>
        <w:drawing>
          <wp:inline distT="0" distB="0" distL="0" distR="0">
            <wp:extent cx="5760720" cy="515186"/>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7"/>
                    <a:stretch>
                      <a:fillRect/>
                    </a:stretch>
                  </pic:blipFill>
                  <pic:spPr>
                    <a:xfrm>
                      <a:off x="0" y="0"/>
                      <a:ext cx="5760720" cy="515186"/>
                    </a:xfrm>
                    <a:prstGeom prst="rect">
                      <a:avLst/>
                    </a:prstGeom>
                  </pic:spPr>
                </pic:pic>
              </a:graphicData>
            </a:graphic>
          </wp:inline>
        </w:drawing>
      </w:r>
    </w:p>
    <w:p w:rsidR="00651F88" w:rsidRDefault="00000000">
      <w:r>
        <w:t xml:space="preserve">Verdict:  ☐ </w:t>
      </w:r>
      <w:r w:rsidRPr="00696F0A">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127/200 — KMCQ-10587</w:t>
      </w:r>
    </w:p>
    <w:p w:rsidR="00651F88" w:rsidRDefault="00000000">
      <w:r>
        <w:rPr>
          <w:i/>
        </w:rPr>
        <w:t xml:space="preserve">Biology — grade 11   </w:t>
      </w:r>
    </w:p>
    <w:p w:rsidR="00651F88" w:rsidRDefault="00000000">
      <w:r>
        <w:t>Question: کەڕووە مڵەکان، زۆربەی کات لە چ دەوروبەرێکی ژینگەیدا دەژین :</w:t>
      </w:r>
    </w:p>
    <w:p w:rsidR="00651F88" w:rsidRDefault="00000000">
      <w:r>
        <w:t>A) ڕووی ئاوی گۆماو</w:t>
      </w:r>
    </w:p>
    <w:p w:rsidR="00651F88" w:rsidRDefault="00000000">
      <w:r>
        <w:t>B) گەڵای ڕووەک</w:t>
      </w:r>
    </w:p>
    <w:p w:rsidR="00651F88" w:rsidRDefault="00000000">
      <w:r>
        <w:rPr>
          <w:b/>
        </w:rPr>
        <w:t>C) زەوی دارستان</w:t>
      </w:r>
    </w:p>
    <w:p w:rsidR="00651F88" w:rsidRDefault="00000000">
      <w:r>
        <w:t>D) خاک</w:t>
      </w:r>
    </w:p>
    <w:p w:rsidR="00651F88" w:rsidRDefault="00000000">
      <w:r>
        <w:rPr>
          <w:b/>
          <w:color w:val="B00000"/>
        </w:rPr>
        <w:t>Marked answer key: C</w:t>
      </w:r>
    </w:p>
    <w:p w:rsidR="00651F88" w:rsidRDefault="00000000">
      <w:r>
        <w:rPr>
          <w:noProof/>
        </w:rPr>
        <w:drawing>
          <wp:inline distT="0" distB="0" distL="0" distR="0">
            <wp:extent cx="5760720" cy="762919"/>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9"/>
                    <a:stretch>
                      <a:fillRect/>
                    </a:stretch>
                  </pic:blipFill>
                  <pic:spPr>
                    <a:xfrm>
                      <a:off x="0" y="0"/>
                      <a:ext cx="5760720" cy="762919"/>
                    </a:xfrm>
                    <a:prstGeom prst="rect">
                      <a:avLst/>
                    </a:prstGeom>
                  </pic:spPr>
                </pic:pic>
              </a:graphicData>
            </a:graphic>
          </wp:inline>
        </w:drawing>
      </w:r>
    </w:p>
    <w:p w:rsidR="00651F88" w:rsidRDefault="00000000">
      <w:r>
        <w:t xml:space="preserve">Verdict:  ☐ </w:t>
      </w:r>
      <w:r w:rsidRPr="00696F0A">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128/200 — KMCQ-10698</w:t>
      </w:r>
    </w:p>
    <w:p w:rsidR="00651F88" w:rsidRDefault="00000000">
      <w:r>
        <w:rPr>
          <w:i/>
        </w:rPr>
        <w:t xml:space="preserve">Biology — grade 12   </w:t>
      </w:r>
    </w:p>
    <w:p w:rsidR="00651F88" w:rsidRDefault="00000000">
      <w:r>
        <w:t>Question: ئێسکی کۆڵە و ئێسکی بازوو هەردووکیان :</w:t>
      </w:r>
    </w:p>
    <w:p w:rsidR="00651F88" w:rsidRDefault="00000000">
      <w:r>
        <w:t>A) بەشێکن لە تەوەرە پەیکەر</w:t>
      </w:r>
    </w:p>
    <w:p w:rsidR="00651F88" w:rsidRDefault="00000000">
      <w:r>
        <w:t>B) درێژە ئێسکن</w:t>
      </w:r>
    </w:p>
    <w:p w:rsidR="00651F88" w:rsidRDefault="00000000">
      <w:r>
        <w:rPr>
          <w:b/>
        </w:rPr>
        <w:t>C) مۆخی سووریان تێدایە</w:t>
      </w:r>
    </w:p>
    <w:p w:rsidR="00651F88" w:rsidRDefault="00000000">
      <w:r>
        <w:t>D) هەموو ئەوانە</w:t>
      </w:r>
    </w:p>
    <w:p w:rsidR="00651F88" w:rsidRDefault="00000000">
      <w:r>
        <w:rPr>
          <w:b/>
          <w:color w:val="B00000"/>
        </w:rPr>
        <w:lastRenderedPageBreak/>
        <w:t>Marked answer key: C</w:t>
      </w:r>
    </w:p>
    <w:p w:rsidR="00651F88" w:rsidRDefault="00000000">
      <w:r>
        <w:rPr>
          <w:noProof/>
        </w:rPr>
        <w:drawing>
          <wp:inline distT="0" distB="0" distL="0" distR="0">
            <wp:extent cx="5760720" cy="536146"/>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61"/>
                    <a:stretch>
                      <a:fillRect/>
                    </a:stretch>
                  </pic:blipFill>
                  <pic:spPr>
                    <a:xfrm>
                      <a:off x="0" y="0"/>
                      <a:ext cx="5760720" cy="536146"/>
                    </a:xfrm>
                    <a:prstGeom prst="rect">
                      <a:avLst/>
                    </a:prstGeom>
                  </pic:spPr>
                </pic:pic>
              </a:graphicData>
            </a:graphic>
          </wp:inline>
        </w:drawing>
      </w:r>
    </w:p>
    <w:p w:rsidR="00651F88" w:rsidRDefault="00000000">
      <w:r>
        <w:t xml:space="preserve">Verdict:  ☐ </w:t>
      </w:r>
      <w:r w:rsidRPr="00696F0A">
        <w:rPr>
          <w:b/>
          <w:bCs/>
        </w:rPr>
        <w:t>CORRECT</w:t>
      </w:r>
      <w:r>
        <w:t xml:space="preserve">   ☐ TEXT ERROR   ☐ KEY ERROR   ☐ OTHER</w:t>
      </w:r>
    </w:p>
    <w:p w:rsidR="00651F88" w:rsidRDefault="00000000">
      <w:r>
        <w:t>Notes: ______________________________________________</w:t>
      </w:r>
    </w:p>
    <w:p w:rsidR="00651F88" w:rsidRPr="00AB5448" w:rsidRDefault="00000000">
      <w:pPr>
        <w:pStyle w:val="Heading2"/>
      </w:pPr>
      <w:r w:rsidRPr="00AB5448">
        <w:t>Item 129/200 — KMCQ-10830</w:t>
      </w:r>
    </w:p>
    <w:p w:rsidR="00651F88" w:rsidRPr="00AB5448" w:rsidRDefault="00000000">
      <w:r w:rsidRPr="00AB5448">
        <w:rPr>
          <w:i/>
        </w:rPr>
        <w:t xml:space="preserve">Biology — grade 12   </w:t>
      </w:r>
    </w:p>
    <w:p w:rsidR="00651F88" w:rsidRPr="00AB5448" w:rsidRDefault="00000000">
      <w:r w:rsidRPr="00AB5448">
        <w:t>Question: کام لەم پێناسانەی خوارەوە ڕاست نییە :</w:t>
      </w:r>
    </w:p>
    <w:p w:rsidR="00651F88" w:rsidRPr="00AB5448" w:rsidRDefault="00000000">
      <w:r w:rsidRPr="00AB5448">
        <w:t>A) ژەمی کاریگەر ئەو ژەمەیە کە کاریگەریی ویستراوی خۆی بەدیبێنێت</w:t>
      </w:r>
    </w:p>
    <w:p w:rsidR="00651F88" w:rsidRPr="00AB5448" w:rsidRDefault="00000000">
      <w:r w:rsidRPr="00AB5448">
        <w:t>B) ژەمی کوژەر ئەو ژەمەیەیە کە دەبێتە هۆی مردن.</w:t>
      </w:r>
    </w:p>
    <w:p w:rsidR="00651F88" w:rsidRPr="00AB5448" w:rsidRDefault="00000000">
      <w:r w:rsidRPr="00AB5448">
        <w:t>C) دابڕان بریتییە لە وەڵامدانەوەی نەبوونی دەرمان.</w:t>
      </w:r>
    </w:p>
    <w:p w:rsidR="00651F88" w:rsidRPr="00AB5448" w:rsidRDefault="00000000">
      <w:r w:rsidRPr="00AB5448">
        <w:rPr>
          <w:b/>
        </w:rPr>
        <w:t>D) بەرگەگرتن واتە پێویستە بڕی کەمبوونەوەی دەرمان بۆئەوەی کارابێت.</w:t>
      </w:r>
    </w:p>
    <w:p w:rsidR="00651F88" w:rsidRDefault="00000000">
      <w:r w:rsidRPr="00AB5448">
        <w:rPr>
          <w:b/>
          <w:color w:val="B00000"/>
        </w:rPr>
        <w:t>Marked answer key: D</w:t>
      </w:r>
    </w:p>
    <w:p w:rsidR="00651F88" w:rsidRDefault="00000000">
      <w:r>
        <w:rPr>
          <w:noProof/>
        </w:rPr>
        <w:drawing>
          <wp:inline distT="0" distB="0" distL="0" distR="0">
            <wp:extent cx="5760720" cy="857979"/>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63"/>
                    <a:stretch>
                      <a:fillRect/>
                    </a:stretch>
                  </pic:blipFill>
                  <pic:spPr>
                    <a:xfrm>
                      <a:off x="0" y="0"/>
                      <a:ext cx="5760720" cy="857979"/>
                    </a:xfrm>
                    <a:prstGeom prst="rect">
                      <a:avLst/>
                    </a:prstGeom>
                  </pic:spPr>
                </pic:pic>
              </a:graphicData>
            </a:graphic>
          </wp:inline>
        </w:drawing>
      </w:r>
    </w:p>
    <w:p w:rsidR="00651F88" w:rsidRDefault="00000000">
      <w:r>
        <w:t xml:space="preserve">Verdict:  ☐ </w:t>
      </w:r>
      <w:r w:rsidRPr="00AB5448">
        <w:rPr>
          <w:b/>
          <w:bCs/>
        </w:rPr>
        <w:t>CORRECT</w:t>
      </w:r>
      <w:r>
        <w:t xml:space="preserve">   ☐ TEXT ERROR   ☐ </w:t>
      </w:r>
      <w:r w:rsidRPr="00AB5448">
        <w:t>KEY ERROR</w:t>
      </w:r>
      <w:r>
        <w:t xml:space="preserve">   ☐ OTHER</w:t>
      </w:r>
    </w:p>
    <w:p w:rsidR="00651F88" w:rsidRDefault="00000000">
      <w:r>
        <w:t>Notes: ______________________________________________</w:t>
      </w:r>
    </w:p>
    <w:p w:rsidR="00651F88" w:rsidRDefault="00000000">
      <w:pPr>
        <w:pStyle w:val="Heading2"/>
      </w:pPr>
      <w:r>
        <w:t>Item 130/200 — KMCQ-10956</w:t>
      </w:r>
    </w:p>
    <w:p w:rsidR="00651F88" w:rsidRDefault="00000000">
      <w:r>
        <w:rPr>
          <w:i/>
        </w:rPr>
        <w:t xml:space="preserve">Biology — grade 12   </w:t>
      </w:r>
    </w:p>
    <w:p w:rsidR="00651F88" w:rsidRDefault="00000000">
      <w:r>
        <w:t>Question: تێستێسترۆن لە کۆیوە بەرهەم دەهێنرێت و دەردەدرێت :</w:t>
      </w:r>
    </w:p>
    <w:p w:rsidR="00651F88" w:rsidRDefault="00000000">
      <w:r>
        <w:t>A) ئەو خانانەی کە دەکەونە ناو تۆوە بۆریچکەکان</w:t>
      </w:r>
    </w:p>
    <w:p w:rsidR="00651F88" w:rsidRDefault="00000000">
      <w:r>
        <w:rPr>
          <w:b/>
        </w:rPr>
        <w:t>B) ئەو خانانەی کە دەکەونە نێوان تۆوە بۆریچکەکان</w:t>
      </w:r>
    </w:p>
    <w:p w:rsidR="00651F88" w:rsidRDefault="00000000">
      <w:r>
        <w:t>C) ئەو خانانەی کە دەکەونە نێوان تۆواوە چیکڵدانەکان</w:t>
      </w:r>
    </w:p>
    <w:p w:rsidR="00651F88" w:rsidRDefault="00000000">
      <w:r>
        <w:t>D) ئەو خانانەی کە دەکەونە ناو تۆواوە چیکڵدانەکان</w:t>
      </w:r>
    </w:p>
    <w:p w:rsidR="00651F88" w:rsidRDefault="00000000">
      <w:r>
        <w:rPr>
          <w:b/>
          <w:color w:val="B00000"/>
        </w:rPr>
        <w:t>Marked answer key: B</w:t>
      </w:r>
    </w:p>
    <w:p w:rsidR="00651F88" w:rsidRDefault="00000000">
      <w:r>
        <w:rPr>
          <w:noProof/>
        </w:rPr>
        <w:lastRenderedPageBreak/>
        <w:drawing>
          <wp:inline distT="0" distB="0" distL="0" distR="0">
            <wp:extent cx="5760720" cy="800718"/>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65"/>
                    <a:stretch>
                      <a:fillRect/>
                    </a:stretch>
                  </pic:blipFill>
                  <pic:spPr>
                    <a:xfrm>
                      <a:off x="0" y="0"/>
                      <a:ext cx="5760720" cy="800718"/>
                    </a:xfrm>
                    <a:prstGeom prst="rect">
                      <a:avLst/>
                    </a:prstGeom>
                  </pic:spPr>
                </pic:pic>
              </a:graphicData>
            </a:graphic>
          </wp:inline>
        </w:drawing>
      </w:r>
    </w:p>
    <w:p w:rsidR="00651F88" w:rsidRDefault="00000000">
      <w:r>
        <w:t xml:space="preserve">Verdict:  ☐ </w:t>
      </w:r>
      <w:r w:rsidRPr="00696F0A">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131/200 — KMCQ-11058</w:t>
      </w:r>
    </w:p>
    <w:p w:rsidR="00651F88" w:rsidRDefault="00000000">
      <w:r>
        <w:rPr>
          <w:i/>
        </w:rPr>
        <w:t xml:space="preserve">Biology — grade 12   </w:t>
      </w:r>
    </w:p>
    <w:p w:rsidR="00651F88" w:rsidRDefault="00000000">
      <w:r>
        <w:t>Question: چالاکییە خۆویستەکان و خۆنەویستەکان ڕێکدەخەن :</w:t>
      </w:r>
    </w:p>
    <w:p w:rsidR="00651F88" w:rsidRDefault="00000000">
      <w:r>
        <w:t>A) ماسوولکە شانە</w:t>
      </w:r>
    </w:p>
    <w:p w:rsidR="00651F88" w:rsidRDefault="00000000">
      <w:r>
        <w:t>B) ئێسکە شانە</w:t>
      </w:r>
    </w:p>
    <w:p w:rsidR="00651F88" w:rsidRDefault="00000000">
      <w:r>
        <w:rPr>
          <w:b/>
        </w:rPr>
        <w:t>C) دەمارە شانە</w:t>
      </w:r>
    </w:p>
    <w:p w:rsidR="00651F88" w:rsidRDefault="00000000">
      <w:r>
        <w:t>D) A و C پێکەوە</w:t>
      </w:r>
    </w:p>
    <w:p w:rsidR="00651F88" w:rsidRDefault="00000000">
      <w:r>
        <w:rPr>
          <w:b/>
          <w:color w:val="B00000"/>
        </w:rPr>
        <w:t>Marked answer key: C</w:t>
      </w:r>
    </w:p>
    <w:p w:rsidR="00651F88" w:rsidRDefault="00000000">
      <w:r>
        <w:rPr>
          <w:noProof/>
        </w:rPr>
        <w:drawing>
          <wp:inline distT="0" distB="0" distL="0" distR="0">
            <wp:extent cx="5760720" cy="45215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67"/>
                    <a:stretch>
                      <a:fillRect/>
                    </a:stretch>
                  </pic:blipFill>
                  <pic:spPr>
                    <a:xfrm>
                      <a:off x="0" y="0"/>
                      <a:ext cx="5760720" cy="452150"/>
                    </a:xfrm>
                    <a:prstGeom prst="rect">
                      <a:avLst/>
                    </a:prstGeom>
                  </pic:spPr>
                </pic:pic>
              </a:graphicData>
            </a:graphic>
          </wp:inline>
        </w:drawing>
      </w:r>
    </w:p>
    <w:p w:rsidR="00651F88" w:rsidRDefault="00000000">
      <w:r>
        <w:t xml:space="preserve">Verdict:  ☐ </w:t>
      </w:r>
      <w:r w:rsidRPr="00AB5448">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132/200 — KMCQ-11153</w:t>
      </w:r>
    </w:p>
    <w:p w:rsidR="00651F88" w:rsidRDefault="00000000">
      <w:r>
        <w:rPr>
          <w:i/>
        </w:rPr>
        <w:t xml:space="preserve">Biology — grade 12   </w:t>
      </w:r>
    </w:p>
    <w:p w:rsidR="00651F88" w:rsidRDefault="00000000">
      <w:r>
        <w:t>Question: کرۆکی ئەدرینالین جیاوازە لە توێکڵی ئەدرینالین بەوەی کە کرۆکی ئەدرینالین :</w:t>
      </w:r>
    </w:p>
    <w:p w:rsidR="00651F88" w:rsidRDefault="00000000">
      <w:r>
        <w:t>A) هۆرمۆنەکانی ناڕژێنە ناو سوڕی خوێن.</w:t>
      </w:r>
    </w:p>
    <w:p w:rsidR="00651F88" w:rsidRDefault="00000000">
      <w:r>
        <w:rPr>
          <w:b/>
        </w:rPr>
        <w:t>B) کۆئەندامی دەمار وریای دەکاتەوە بۆ دەردانی هۆرمۆن.</w:t>
      </w:r>
    </w:p>
    <w:p w:rsidR="00651F88" w:rsidRDefault="00000000">
      <w:r>
        <w:t>C) هۆرمۆنی هاندەری توێکڵی ئەدرینالین دەردەدات.</w:t>
      </w:r>
    </w:p>
    <w:p w:rsidR="00651F88" w:rsidRDefault="00000000">
      <w:r>
        <w:t>D) تەنها هۆرمۆنی سترۆیدی دەردەدات.</w:t>
      </w:r>
    </w:p>
    <w:p w:rsidR="00651F88" w:rsidRDefault="00000000">
      <w:r>
        <w:rPr>
          <w:b/>
          <w:color w:val="B00000"/>
        </w:rPr>
        <w:t>Marked answer key: B</w:t>
      </w:r>
    </w:p>
    <w:p w:rsidR="00651F88" w:rsidRDefault="00000000">
      <w:r>
        <w:rPr>
          <w:noProof/>
        </w:rPr>
        <w:lastRenderedPageBreak/>
        <w:drawing>
          <wp:inline distT="0" distB="0" distL="0" distR="0">
            <wp:extent cx="5760720" cy="697762"/>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69"/>
                    <a:stretch>
                      <a:fillRect/>
                    </a:stretch>
                  </pic:blipFill>
                  <pic:spPr>
                    <a:xfrm>
                      <a:off x="0" y="0"/>
                      <a:ext cx="5760720" cy="697762"/>
                    </a:xfrm>
                    <a:prstGeom prst="rect">
                      <a:avLst/>
                    </a:prstGeom>
                  </pic:spPr>
                </pic:pic>
              </a:graphicData>
            </a:graphic>
          </wp:inline>
        </w:drawing>
      </w:r>
    </w:p>
    <w:p w:rsidR="00651F88" w:rsidRDefault="00000000">
      <w:r>
        <w:t xml:space="preserve">Verdict:  ☐ </w:t>
      </w:r>
      <w:r w:rsidRPr="00AB5448">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133/200 — KMCQ-11198</w:t>
      </w:r>
    </w:p>
    <w:p w:rsidR="00651F88" w:rsidRDefault="00000000">
      <w:r>
        <w:rPr>
          <w:i/>
        </w:rPr>
        <w:t xml:space="preserve">Biology — grade 12   </w:t>
      </w:r>
    </w:p>
    <w:p w:rsidR="00651F88" w:rsidRDefault="00000000">
      <w:r>
        <w:t>Question: کام ئەندامە لە نێرە کۆئەندامی زاوزێ فرمانی لێکچووی بە فرمانی هێلکەدان هەیە :</w:t>
      </w:r>
    </w:p>
    <w:p w:rsidR="00651F88" w:rsidRDefault="00000000">
      <w:r>
        <w:t>A) تۆواوە چیکڵدانە</w:t>
      </w:r>
    </w:p>
    <w:p w:rsidR="00651F88" w:rsidRDefault="00000000">
      <w:r>
        <w:t>B) چووک</w:t>
      </w:r>
    </w:p>
    <w:p w:rsidR="00651F88" w:rsidRDefault="00000000">
      <w:r>
        <w:rPr>
          <w:b/>
        </w:rPr>
        <w:t>C) گون</w:t>
      </w:r>
    </w:p>
    <w:p w:rsidR="00651F88" w:rsidRDefault="00000000">
      <w:r>
        <w:t>D) ڕژێنی پرۆستات</w:t>
      </w:r>
    </w:p>
    <w:p w:rsidR="00651F88" w:rsidRDefault="00000000">
      <w:r>
        <w:rPr>
          <w:b/>
          <w:color w:val="B00000"/>
        </w:rPr>
        <w:t>Marked answer key: C</w:t>
      </w:r>
    </w:p>
    <w:p w:rsidR="00651F88" w:rsidRDefault="00000000">
      <w:r>
        <w:rPr>
          <w:noProof/>
        </w:rPr>
        <w:drawing>
          <wp:inline distT="0" distB="0" distL="0" distR="0">
            <wp:extent cx="5760720" cy="532552"/>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71"/>
                    <a:stretch>
                      <a:fillRect/>
                    </a:stretch>
                  </pic:blipFill>
                  <pic:spPr>
                    <a:xfrm>
                      <a:off x="0" y="0"/>
                      <a:ext cx="5760720" cy="532552"/>
                    </a:xfrm>
                    <a:prstGeom prst="rect">
                      <a:avLst/>
                    </a:prstGeom>
                  </pic:spPr>
                </pic:pic>
              </a:graphicData>
            </a:graphic>
          </wp:inline>
        </w:drawing>
      </w:r>
    </w:p>
    <w:p w:rsidR="00651F88" w:rsidRDefault="00000000">
      <w:r>
        <w:t xml:space="preserve">Verdict:  ☐ </w:t>
      </w:r>
      <w:r w:rsidRPr="006E5673">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134/200 — KMCQ-11403</w:t>
      </w:r>
    </w:p>
    <w:p w:rsidR="00651F88" w:rsidRDefault="00000000">
      <w:r>
        <w:rPr>
          <w:i/>
        </w:rPr>
        <w:t xml:space="preserve">Biology — grade 12   </w:t>
      </w:r>
    </w:p>
    <w:p w:rsidR="00651F88" w:rsidRDefault="00000000">
      <w:r>
        <w:t>Question: کام لەمانە یارمەتی پاراستنی هاوسەنگی ناوەکی دەدەن و ڕۆڵیان تیایدا هەیە :</w:t>
      </w:r>
    </w:p>
    <w:p w:rsidR="00651F88" w:rsidRDefault="00000000">
      <w:r>
        <w:t>A) لانک و ژێر لانک</w:t>
      </w:r>
    </w:p>
    <w:p w:rsidR="00651F88" w:rsidRDefault="00000000">
      <w:r>
        <w:t>B) ژێر لانک و ناوەڕاستەی دەماخ</w:t>
      </w:r>
    </w:p>
    <w:p w:rsidR="00651F88" w:rsidRDefault="00000000">
      <w:r>
        <w:rPr>
          <w:b/>
        </w:rPr>
        <w:t>C) ژێر لانک و لاکێشە مۆخ</w:t>
      </w:r>
    </w:p>
    <w:p w:rsidR="00651F88" w:rsidRDefault="00000000">
      <w:r>
        <w:t>D) ژێر لانک و مێشکۆڵە</w:t>
      </w:r>
    </w:p>
    <w:p w:rsidR="00651F88" w:rsidRDefault="00000000">
      <w:r>
        <w:rPr>
          <w:b/>
          <w:color w:val="B00000"/>
        </w:rPr>
        <w:t>Marked answer key: C</w:t>
      </w:r>
    </w:p>
    <w:p w:rsidR="00651F88" w:rsidRDefault="00000000">
      <w:r>
        <w:rPr>
          <w:noProof/>
        </w:rPr>
        <w:lastRenderedPageBreak/>
        <w:drawing>
          <wp:inline distT="0" distB="0" distL="0" distR="0">
            <wp:extent cx="5760720" cy="539712"/>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73"/>
                    <a:stretch>
                      <a:fillRect/>
                    </a:stretch>
                  </pic:blipFill>
                  <pic:spPr>
                    <a:xfrm>
                      <a:off x="0" y="0"/>
                      <a:ext cx="5760720" cy="539712"/>
                    </a:xfrm>
                    <a:prstGeom prst="rect">
                      <a:avLst/>
                    </a:prstGeom>
                  </pic:spPr>
                </pic:pic>
              </a:graphicData>
            </a:graphic>
          </wp:inline>
        </w:drawing>
      </w:r>
    </w:p>
    <w:p w:rsidR="00651F88" w:rsidRDefault="00000000">
      <w:r>
        <w:t xml:space="preserve">Verdict:  ☐ </w:t>
      </w:r>
      <w:r w:rsidRPr="006E5673">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135/200 — KMCQ-11450</w:t>
      </w:r>
    </w:p>
    <w:p w:rsidR="00651F88" w:rsidRDefault="00000000">
      <w:r>
        <w:rPr>
          <w:i/>
        </w:rPr>
        <w:t xml:space="preserve">Biology — grade 12   </w:t>
      </w:r>
    </w:p>
    <w:p w:rsidR="00651F88" w:rsidRDefault="00000000">
      <w:r>
        <w:t>Question: ڕیزبەندی ڕاست بۆ ئەو دەمارە خانانەی کە دەمارە ڕاگەیاندنەکان دەگوازنەوە لە پەرچەکردارەکانی بریتییە لە :</w:t>
      </w:r>
    </w:p>
    <w:p w:rsidR="00651F88" w:rsidRDefault="00000000">
      <w:r>
        <w:t>A) هەستە دەمارە خانە - جووڵە دەمارە خانە - نێوانە دەمارە خانە</w:t>
      </w:r>
    </w:p>
    <w:p w:rsidR="00651F88" w:rsidRDefault="00000000">
      <w:r>
        <w:rPr>
          <w:b/>
        </w:rPr>
        <w:t>B) هەستە دەمارە خانە - نێوانە دەمارە خانە - جووڵە دەمارە خانە</w:t>
      </w:r>
    </w:p>
    <w:p w:rsidR="00651F88" w:rsidRDefault="00000000">
      <w:r>
        <w:t>C) جووڵە دەمارە خانە - هەستە دەمارە خانە - نێوانە دەمارە خانە</w:t>
      </w:r>
    </w:p>
    <w:p w:rsidR="00651F88" w:rsidRDefault="00000000">
      <w:r>
        <w:t>D) نێوانە دەمارە خانە - هەستە دەمارە خانە - جووڵە دەمارە خانە</w:t>
      </w:r>
    </w:p>
    <w:p w:rsidR="00651F88" w:rsidRDefault="00000000">
      <w:r>
        <w:rPr>
          <w:b/>
          <w:color w:val="B00000"/>
        </w:rPr>
        <w:t>Marked answer key: B</w:t>
      </w:r>
    </w:p>
    <w:p w:rsidR="00651F88" w:rsidRDefault="00000000">
      <w:r>
        <w:rPr>
          <w:noProof/>
        </w:rPr>
        <w:drawing>
          <wp:inline distT="0" distB="0" distL="0" distR="0">
            <wp:extent cx="5760720" cy="777106"/>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75"/>
                    <a:stretch>
                      <a:fillRect/>
                    </a:stretch>
                  </pic:blipFill>
                  <pic:spPr>
                    <a:xfrm>
                      <a:off x="0" y="0"/>
                      <a:ext cx="5760720" cy="777106"/>
                    </a:xfrm>
                    <a:prstGeom prst="rect">
                      <a:avLst/>
                    </a:prstGeom>
                  </pic:spPr>
                </pic:pic>
              </a:graphicData>
            </a:graphic>
          </wp:inline>
        </w:drawing>
      </w:r>
    </w:p>
    <w:p w:rsidR="00651F88" w:rsidRDefault="00000000">
      <w:r>
        <w:t xml:space="preserve">Verdict:  ☐ </w:t>
      </w:r>
      <w:r w:rsidRPr="006E5673">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136/200 — KMCQ-11526</w:t>
      </w:r>
    </w:p>
    <w:p w:rsidR="00651F88" w:rsidRDefault="00000000">
      <w:r>
        <w:rPr>
          <w:i/>
        </w:rPr>
        <w:t xml:space="preserve">Biology — grade 12   </w:t>
      </w:r>
    </w:p>
    <w:p w:rsidR="00651F88" w:rsidRDefault="00000000">
      <w:r>
        <w:t>Question: کام لەم ڕژێنانە دەمارە هۆرمۆن دەردەدەن :</w:t>
      </w:r>
    </w:p>
    <w:p w:rsidR="00651F88" w:rsidRDefault="00000000">
      <w:r>
        <w:t>A) ژێر لانک</w:t>
      </w:r>
    </w:p>
    <w:p w:rsidR="00651F88" w:rsidRDefault="00000000">
      <w:r>
        <w:t>B) ژێر مێشک ڕژێن</w:t>
      </w:r>
    </w:p>
    <w:p w:rsidR="00651F88" w:rsidRDefault="00000000">
      <w:r>
        <w:rPr>
          <w:b/>
        </w:rPr>
        <w:t>C) ژێر لانکک و ژێر مێشک ڕژێن</w:t>
      </w:r>
    </w:p>
    <w:p w:rsidR="00651F88" w:rsidRDefault="00000000">
      <w:r>
        <w:t>D) هیچیان</w:t>
      </w:r>
    </w:p>
    <w:p w:rsidR="00651F88" w:rsidRDefault="00000000">
      <w:r>
        <w:rPr>
          <w:b/>
          <w:color w:val="B00000"/>
        </w:rPr>
        <w:t>Marked answer key: C</w:t>
      </w:r>
    </w:p>
    <w:p w:rsidR="00651F88" w:rsidRDefault="00000000">
      <w:r>
        <w:rPr>
          <w:noProof/>
        </w:rPr>
        <w:lastRenderedPageBreak/>
        <w:drawing>
          <wp:inline distT="0" distB="0" distL="0" distR="0">
            <wp:extent cx="5760720" cy="421787"/>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77"/>
                    <a:stretch>
                      <a:fillRect/>
                    </a:stretch>
                  </pic:blipFill>
                  <pic:spPr>
                    <a:xfrm>
                      <a:off x="0" y="0"/>
                      <a:ext cx="5760720" cy="421787"/>
                    </a:xfrm>
                    <a:prstGeom prst="rect">
                      <a:avLst/>
                    </a:prstGeom>
                  </pic:spPr>
                </pic:pic>
              </a:graphicData>
            </a:graphic>
          </wp:inline>
        </w:drawing>
      </w:r>
    </w:p>
    <w:p w:rsidR="00651F88" w:rsidRDefault="00000000">
      <w:r>
        <w:t xml:space="preserve">Verdict:  ☐ </w:t>
      </w:r>
      <w:r w:rsidRPr="006E5673">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137/200 — KMCQ-11627</w:t>
      </w:r>
    </w:p>
    <w:p w:rsidR="00651F88" w:rsidRDefault="00000000">
      <w:r>
        <w:rPr>
          <w:i/>
        </w:rPr>
        <w:t xml:space="preserve">Biology — grade 12   </w:t>
      </w:r>
    </w:p>
    <w:p w:rsidR="00651F88" w:rsidRDefault="00000000">
      <w:r>
        <w:t>Question: ئەو ماسولکانەی کەوا لەجومگە دەکەن بچەمێتەوە ناو دەبرێن به :</w:t>
      </w:r>
    </w:p>
    <w:p w:rsidR="00651F88" w:rsidRDefault="00000000">
      <w:r>
        <w:t>A) بنەچه</w:t>
      </w:r>
    </w:p>
    <w:p w:rsidR="00651F88" w:rsidRDefault="00000000">
      <w:r>
        <w:t>B) جێبەست</w:t>
      </w:r>
    </w:p>
    <w:p w:rsidR="00651F88" w:rsidRDefault="00000000">
      <w:r>
        <w:t>C) كشۆك</w:t>
      </w:r>
    </w:p>
    <w:p w:rsidR="00651F88" w:rsidRDefault="00000000">
      <w:r>
        <w:rPr>
          <w:b/>
        </w:rPr>
        <w:t>D) گرژۆک</w:t>
      </w:r>
    </w:p>
    <w:p w:rsidR="00651F88" w:rsidRDefault="00000000">
      <w:r>
        <w:rPr>
          <w:b/>
          <w:color w:val="B00000"/>
        </w:rPr>
        <w:t>Marked answer key: D</w:t>
      </w:r>
    </w:p>
    <w:p w:rsidR="00651F88" w:rsidRDefault="00000000">
      <w:r>
        <w:rPr>
          <w:noProof/>
        </w:rPr>
        <w:drawing>
          <wp:inline distT="0" distB="0" distL="0" distR="0">
            <wp:extent cx="5760720" cy="469656"/>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79"/>
                    <a:stretch>
                      <a:fillRect/>
                    </a:stretch>
                  </pic:blipFill>
                  <pic:spPr>
                    <a:xfrm>
                      <a:off x="0" y="0"/>
                      <a:ext cx="5760720" cy="469656"/>
                    </a:xfrm>
                    <a:prstGeom prst="rect">
                      <a:avLst/>
                    </a:prstGeom>
                  </pic:spPr>
                </pic:pic>
              </a:graphicData>
            </a:graphic>
          </wp:inline>
        </w:drawing>
      </w:r>
    </w:p>
    <w:p w:rsidR="00651F88" w:rsidRDefault="00000000">
      <w:r>
        <w:t xml:space="preserve">Verdict:  ☐ </w:t>
      </w:r>
      <w:r w:rsidRPr="006E5673">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138/200 — KMCQ-11647</w:t>
      </w:r>
    </w:p>
    <w:p w:rsidR="00651F88" w:rsidRDefault="00000000">
      <w:r>
        <w:rPr>
          <w:i/>
        </w:rPr>
        <w:t xml:space="preserve">Biology — grade 12   </w:t>
      </w:r>
    </w:p>
    <w:p w:rsidR="00651F88" w:rsidRDefault="00000000">
      <w:r>
        <w:t>Question: فرمانی جۆگەی ئۆستاکی :</w:t>
      </w:r>
    </w:p>
    <w:p w:rsidR="00651F88" w:rsidRDefault="00000000">
      <w:r>
        <w:t>A) بەشداری کردن لە گواستنەوەی دەنگ</w:t>
      </w:r>
    </w:p>
    <w:p w:rsidR="00651F88" w:rsidRDefault="00000000">
      <w:r>
        <w:rPr>
          <w:b/>
        </w:rPr>
        <w:t>B) ڕێکخستنی پەستانی هەوا لە پشتی تەپڵە پەردە</w:t>
      </w:r>
    </w:p>
    <w:p w:rsidR="00651F88" w:rsidRDefault="00000000">
      <w:r>
        <w:t>C) گەیاندنی گوێی ناوەوە بە گەروو</w:t>
      </w:r>
    </w:p>
    <w:p w:rsidR="00651F88" w:rsidRDefault="00000000">
      <w:r>
        <w:t>D) هەموو ئەوانە</w:t>
      </w:r>
    </w:p>
    <w:p w:rsidR="00651F88" w:rsidRDefault="00000000">
      <w:r>
        <w:rPr>
          <w:b/>
          <w:color w:val="B00000"/>
        </w:rPr>
        <w:t>Marked answer key: B</w:t>
      </w:r>
    </w:p>
    <w:p w:rsidR="00651F88" w:rsidRDefault="00000000">
      <w:r>
        <w:rPr>
          <w:noProof/>
        </w:rPr>
        <w:drawing>
          <wp:inline distT="0" distB="0" distL="0" distR="0">
            <wp:extent cx="5760720" cy="614626"/>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81"/>
                    <a:stretch>
                      <a:fillRect/>
                    </a:stretch>
                  </pic:blipFill>
                  <pic:spPr>
                    <a:xfrm>
                      <a:off x="0" y="0"/>
                      <a:ext cx="5760720" cy="614626"/>
                    </a:xfrm>
                    <a:prstGeom prst="rect">
                      <a:avLst/>
                    </a:prstGeom>
                  </pic:spPr>
                </pic:pic>
              </a:graphicData>
            </a:graphic>
          </wp:inline>
        </w:drawing>
      </w:r>
    </w:p>
    <w:p w:rsidR="00651F88" w:rsidRDefault="00000000">
      <w:r>
        <w:lastRenderedPageBreak/>
        <w:t xml:space="preserve">Verdict:  ☐ </w:t>
      </w:r>
      <w:r w:rsidRPr="006E5673">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139/200 — KMCQ-11685</w:t>
      </w:r>
    </w:p>
    <w:p w:rsidR="00651F88" w:rsidRDefault="00000000">
      <w:r>
        <w:rPr>
          <w:i/>
        </w:rPr>
        <w:t xml:space="preserve">Biology — grade 12   </w:t>
      </w:r>
    </w:p>
    <w:p w:rsidR="00651F88" w:rsidRDefault="00000000">
      <w:r>
        <w:t>Question: دڕکە پەتک :</w:t>
      </w:r>
    </w:p>
    <w:p w:rsidR="00651F88" w:rsidRDefault="00000000">
      <w:r>
        <w:t>A) ستوونێکە لە بەستەرە شانە</w:t>
      </w:r>
    </w:p>
    <w:p w:rsidR="00651F88" w:rsidRDefault="00000000">
      <w:r>
        <w:t>B) لە دەرە چینێکی خۆڵەمێشی و ناوە چینێکی سپی پێکدێت</w:t>
      </w:r>
    </w:p>
    <w:p w:rsidR="00651F88" w:rsidRDefault="00000000">
      <w:r>
        <w:rPr>
          <w:b/>
        </w:rPr>
        <w:t>C) لە ناوە چینێکی خۆڵەمێشی و دەرە چینێکی سپی پێکدێت</w:t>
      </w:r>
    </w:p>
    <w:p w:rsidR="00651F88" w:rsidRDefault="00000000">
      <w:r>
        <w:t>D) A و C ڕاستن</w:t>
      </w:r>
    </w:p>
    <w:p w:rsidR="00651F88" w:rsidRDefault="00000000">
      <w:r>
        <w:rPr>
          <w:b/>
          <w:color w:val="B00000"/>
        </w:rPr>
        <w:t>Marked answer key: C</w:t>
      </w:r>
    </w:p>
    <w:p w:rsidR="00651F88" w:rsidRDefault="00000000">
      <w:r>
        <w:rPr>
          <w:noProof/>
        </w:rPr>
        <w:drawing>
          <wp:inline distT="0" distB="0" distL="0" distR="0">
            <wp:extent cx="5760720" cy="812934"/>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83"/>
                    <a:stretch>
                      <a:fillRect/>
                    </a:stretch>
                  </pic:blipFill>
                  <pic:spPr>
                    <a:xfrm>
                      <a:off x="0" y="0"/>
                      <a:ext cx="5760720" cy="812934"/>
                    </a:xfrm>
                    <a:prstGeom prst="rect">
                      <a:avLst/>
                    </a:prstGeom>
                  </pic:spPr>
                </pic:pic>
              </a:graphicData>
            </a:graphic>
          </wp:inline>
        </w:drawing>
      </w:r>
    </w:p>
    <w:p w:rsidR="00651F88" w:rsidRDefault="00000000">
      <w:r>
        <w:t xml:space="preserve">Verdict:  ☐ </w:t>
      </w:r>
      <w:r w:rsidRPr="006E5673">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140/200 — KMCQ-11805</w:t>
      </w:r>
    </w:p>
    <w:p w:rsidR="00651F88" w:rsidRDefault="00000000">
      <w:r>
        <w:rPr>
          <w:i/>
        </w:rPr>
        <w:t xml:space="preserve">Biology — grade 12   </w:t>
      </w:r>
    </w:p>
    <w:p w:rsidR="00651F88" w:rsidRDefault="00000000">
      <w:r>
        <w:t>Question: لەشی کەسێکی پێگەیشتوو لە نزیکەی .......... ئێسک پێکهاتوە</w:t>
      </w:r>
    </w:p>
    <w:p w:rsidR="00651F88" w:rsidRDefault="00000000">
      <w:r>
        <w:t>A) 205</w:t>
      </w:r>
    </w:p>
    <w:p w:rsidR="00651F88" w:rsidRDefault="00000000">
      <w:r>
        <w:t>B) 204</w:t>
      </w:r>
    </w:p>
    <w:p w:rsidR="00651F88" w:rsidRDefault="00000000">
      <w:r>
        <w:t>C) 202</w:t>
      </w:r>
    </w:p>
    <w:p w:rsidR="00651F88" w:rsidRDefault="00000000">
      <w:r>
        <w:rPr>
          <w:b/>
        </w:rPr>
        <w:t>D) 206</w:t>
      </w:r>
    </w:p>
    <w:p w:rsidR="00651F88" w:rsidRDefault="00000000">
      <w:r>
        <w:rPr>
          <w:b/>
          <w:color w:val="B00000"/>
        </w:rPr>
        <w:t>Marked answer key: D</w:t>
      </w:r>
    </w:p>
    <w:p w:rsidR="00651F88" w:rsidRDefault="00000000">
      <w:r>
        <w:rPr>
          <w:noProof/>
        </w:rPr>
        <w:drawing>
          <wp:inline distT="0" distB="0" distL="0" distR="0">
            <wp:extent cx="5760720" cy="422072"/>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85"/>
                    <a:stretch>
                      <a:fillRect/>
                    </a:stretch>
                  </pic:blipFill>
                  <pic:spPr>
                    <a:xfrm>
                      <a:off x="0" y="0"/>
                      <a:ext cx="5760720" cy="422072"/>
                    </a:xfrm>
                    <a:prstGeom prst="rect">
                      <a:avLst/>
                    </a:prstGeom>
                  </pic:spPr>
                </pic:pic>
              </a:graphicData>
            </a:graphic>
          </wp:inline>
        </w:drawing>
      </w:r>
    </w:p>
    <w:p w:rsidR="00651F88" w:rsidRDefault="00000000">
      <w:r>
        <w:t xml:space="preserve">Verdict:  ☐ </w:t>
      </w:r>
      <w:r w:rsidRPr="006E5673">
        <w:rPr>
          <w:b/>
          <w:bCs/>
        </w:rPr>
        <w:t>CORRECT</w:t>
      </w:r>
      <w:r>
        <w:t xml:space="preserve">   ☐ TEXT ERROR   ☐ KEY ERROR   ☐ OTHER</w:t>
      </w:r>
    </w:p>
    <w:p w:rsidR="00651F88" w:rsidRDefault="00000000">
      <w:r>
        <w:lastRenderedPageBreak/>
        <w:t>Notes: ______________________________________________</w:t>
      </w:r>
    </w:p>
    <w:p w:rsidR="00651F88" w:rsidRDefault="00000000">
      <w:pPr>
        <w:pStyle w:val="Heading2"/>
      </w:pPr>
      <w:r>
        <w:t>Item 141/200 — KMCQ-11926</w:t>
      </w:r>
    </w:p>
    <w:p w:rsidR="00651F88" w:rsidRDefault="00000000">
      <w:r>
        <w:rPr>
          <w:i/>
        </w:rPr>
        <w:t xml:space="preserve">Biology — grade 12   </w:t>
      </w:r>
    </w:p>
    <w:p w:rsidR="00651F88" w:rsidRDefault="00000000">
      <w:r>
        <w:t>Question: تێکردنی دژەپەیداکەر بۆ لەش بۆ بەدیهێنانی بەرگری ناودەبرێت :</w:t>
      </w:r>
    </w:p>
    <w:p w:rsidR="00651F88" w:rsidRDefault="00000000">
      <w:r>
        <w:t>A) کوتاو</w:t>
      </w:r>
    </w:p>
    <w:p w:rsidR="00651F88" w:rsidRDefault="00000000">
      <w:r>
        <w:t>B) نەخۆش کەوتن</w:t>
      </w:r>
    </w:p>
    <w:p w:rsidR="00651F88" w:rsidRDefault="00000000">
      <w:r>
        <w:rPr>
          <w:b/>
        </w:rPr>
        <w:t>C) کوتان</w:t>
      </w:r>
    </w:p>
    <w:p w:rsidR="00651F88" w:rsidRDefault="00000000">
      <w:r>
        <w:t>D) (A و C) پێکەوە</w:t>
      </w:r>
    </w:p>
    <w:p w:rsidR="00651F88" w:rsidRDefault="00000000">
      <w:r>
        <w:rPr>
          <w:b/>
          <w:color w:val="B00000"/>
        </w:rPr>
        <w:t>Marked answer key: C</w:t>
      </w:r>
    </w:p>
    <w:p w:rsidR="00651F88" w:rsidRDefault="00000000">
      <w:r>
        <w:rPr>
          <w:noProof/>
        </w:rPr>
        <w:drawing>
          <wp:inline distT="0" distB="0" distL="0" distR="0">
            <wp:extent cx="5760720" cy="44093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87"/>
                    <a:stretch>
                      <a:fillRect/>
                    </a:stretch>
                  </pic:blipFill>
                  <pic:spPr>
                    <a:xfrm>
                      <a:off x="0" y="0"/>
                      <a:ext cx="5760720" cy="440930"/>
                    </a:xfrm>
                    <a:prstGeom prst="rect">
                      <a:avLst/>
                    </a:prstGeom>
                  </pic:spPr>
                </pic:pic>
              </a:graphicData>
            </a:graphic>
          </wp:inline>
        </w:drawing>
      </w:r>
    </w:p>
    <w:p w:rsidR="00651F88" w:rsidRDefault="00000000">
      <w:r>
        <w:t xml:space="preserve">Verdict:  ☐ </w:t>
      </w:r>
      <w:r w:rsidRPr="006E5673">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142/200 — KMCQ-12342</w:t>
      </w:r>
    </w:p>
    <w:p w:rsidR="00651F88" w:rsidRDefault="00000000">
      <w:r>
        <w:rPr>
          <w:i/>
        </w:rPr>
        <w:t xml:space="preserve">Biology — grade 11   </w:t>
      </w:r>
    </w:p>
    <w:p w:rsidR="00651F88" w:rsidRDefault="00000000">
      <w:r>
        <w:t>Question: کام لەمانە، جیاکەرەوەیەکی تایبەتی نییە، بۆ سوڕی ژیانی پلازمۆدیۆم :</w:t>
      </w:r>
    </w:p>
    <w:p w:rsidR="00651F88" w:rsidRDefault="00000000">
      <w:r>
        <w:rPr>
          <w:b/>
        </w:rPr>
        <w:t>A) دەکرێت سوڕەکە هەر لە مێشوولەکەدا تەواو ببێت، وەناتوانێت لە مرۆڤدا تەواوی بکات</w:t>
      </w:r>
    </w:p>
    <w:p w:rsidR="00651F88" w:rsidRDefault="00000000">
      <w:r>
        <w:t>B) توخمە زۆربوونی لە مێشوولەدا تەواو دەکات، و ناتوخمە زۆربوونی لە مرۆڤدا تەواو دەکات</w:t>
      </w:r>
    </w:p>
    <w:p w:rsidR="00651F88" w:rsidRDefault="00000000">
      <w:r>
        <w:t>C) پلازمۆدیۆم چوار جۆر خانەی جیاواز دروستدەکات، لەماوەی سوڕی ژیانیدا</w:t>
      </w:r>
    </w:p>
    <w:p w:rsidR="00651F88" w:rsidRDefault="00000000">
      <w:r>
        <w:t>D) لەبەر بوونی دوو خانە خوێ بۆ توشکەری نەخۆشییەکە، دەتوانێت دەستبگیرێت بەسەر نەخۆشییەکەدا، بە کەمکردنەوەی خانە خوێی گیانەوەری جگە لە مرۆڤ</w:t>
      </w:r>
    </w:p>
    <w:p w:rsidR="00651F88" w:rsidRDefault="00000000">
      <w:r>
        <w:rPr>
          <w:b/>
          <w:color w:val="B00000"/>
        </w:rPr>
        <w:t>Marked answer key: A</w:t>
      </w:r>
    </w:p>
    <w:p w:rsidR="00651F88" w:rsidRDefault="00000000">
      <w:r>
        <w:rPr>
          <w:noProof/>
        </w:rPr>
        <w:drawing>
          <wp:inline distT="0" distB="0" distL="0" distR="0">
            <wp:extent cx="5760720" cy="1196044"/>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89"/>
                    <a:stretch>
                      <a:fillRect/>
                    </a:stretch>
                  </pic:blipFill>
                  <pic:spPr>
                    <a:xfrm>
                      <a:off x="0" y="0"/>
                      <a:ext cx="5760720" cy="1196044"/>
                    </a:xfrm>
                    <a:prstGeom prst="rect">
                      <a:avLst/>
                    </a:prstGeom>
                  </pic:spPr>
                </pic:pic>
              </a:graphicData>
            </a:graphic>
          </wp:inline>
        </w:drawing>
      </w:r>
    </w:p>
    <w:p w:rsidR="00651F88" w:rsidRDefault="00000000">
      <w:r>
        <w:t xml:space="preserve">Verdict:  ☐ </w:t>
      </w:r>
      <w:r w:rsidRPr="006E5673">
        <w:rPr>
          <w:b/>
          <w:bCs/>
        </w:rPr>
        <w:t>CORRECT</w:t>
      </w:r>
      <w:r>
        <w:t xml:space="preserve">   ☐ TEXT ERROR   ☐ KEY ERROR   ☐ OTHER</w:t>
      </w:r>
    </w:p>
    <w:p w:rsidR="00651F88" w:rsidRDefault="00000000">
      <w:r>
        <w:lastRenderedPageBreak/>
        <w:t>Notes: ______________________________________________</w:t>
      </w:r>
    </w:p>
    <w:p w:rsidR="00651F88" w:rsidRDefault="00000000">
      <w:pPr>
        <w:pStyle w:val="Heading2"/>
      </w:pPr>
      <w:r>
        <w:t>Item 143/200 — KMCQ-12558</w:t>
      </w:r>
    </w:p>
    <w:p w:rsidR="00651F88" w:rsidRDefault="00000000">
      <w:r>
        <w:rPr>
          <w:i/>
        </w:rPr>
        <w:t xml:space="preserve">Biology — grade 11   </w:t>
      </w:r>
    </w:p>
    <w:p w:rsidR="00651F88" w:rsidRDefault="00000000">
      <w:r>
        <w:t>Question: کەڕوو: ئەشەن :</w:t>
      </w:r>
    </w:p>
    <w:p w:rsidR="00651F88" w:rsidRDefault="00000000">
      <w:r>
        <w:t>A) ڕووەک: کەڕووە ڕەگییەکان</w:t>
      </w:r>
    </w:p>
    <w:p w:rsidR="00651F88" w:rsidRDefault="00000000">
      <w:r>
        <w:t>B) مایسیلیۆم: هایفاکان</w:t>
      </w:r>
    </w:p>
    <w:p w:rsidR="00651F88" w:rsidRDefault="00000000">
      <w:r>
        <w:rPr>
          <w:b/>
        </w:rPr>
        <w:t>C) بەربەستەکان: هایفاکان</w:t>
      </w:r>
    </w:p>
    <w:p w:rsidR="00651F88" w:rsidRDefault="00000000">
      <w:r>
        <w:t>D) کەڕوو : قەوزە</w:t>
      </w:r>
    </w:p>
    <w:p w:rsidR="00651F88" w:rsidRDefault="00000000">
      <w:r>
        <w:rPr>
          <w:b/>
          <w:color w:val="B00000"/>
        </w:rPr>
        <w:t>Marked answer key: C</w:t>
      </w:r>
    </w:p>
    <w:p w:rsidR="00651F88" w:rsidRDefault="00000000">
      <w:r>
        <w:rPr>
          <w:noProof/>
        </w:rPr>
        <w:drawing>
          <wp:inline distT="0" distB="0" distL="0" distR="0">
            <wp:extent cx="5760720" cy="627139"/>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91"/>
                    <a:stretch>
                      <a:fillRect/>
                    </a:stretch>
                  </pic:blipFill>
                  <pic:spPr>
                    <a:xfrm>
                      <a:off x="0" y="0"/>
                      <a:ext cx="5760720" cy="627139"/>
                    </a:xfrm>
                    <a:prstGeom prst="rect">
                      <a:avLst/>
                    </a:prstGeom>
                  </pic:spPr>
                </pic:pic>
              </a:graphicData>
            </a:graphic>
          </wp:inline>
        </w:drawing>
      </w:r>
    </w:p>
    <w:p w:rsidR="00651F88" w:rsidRDefault="00000000">
      <w:r>
        <w:t xml:space="preserve">Verdict:  ☐ </w:t>
      </w:r>
      <w:r w:rsidRPr="006E5673">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144/200 — KMCQ-12626</w:t>
      </w:r>
    </w:p>
    <w:p w:rsidR="00651F88" w:rsidRDefault="00000000">
      <w:r>
        <w:rPr>
          <w:i/>
        </w:rPr>
        <w:t xml:space="preserve">Biology — grade 10   </w:t>
      </w:r>
    </w:p>
    <w:p w:rsidR="00651F88" w:rsidRDefault="00000000">
      <w:r>
        <w:t>Question: ئەگەر زیندەوەرێک لەهەر لەشەخانەیەکیدا 12 کرۆمۆسۆمی هەبوو، چاوەڕوانی چەند کرۆمۆسۆم دەکەیت کە لە گەمیتەکانی ئەم زیندەوەرەدا هەبێت :</w:t>
      </w:r>
    </w:p>
    <w:p w:rsidR="00651F88" w:rsidRDefault="00000000">
      <w:r>
        <w:t>A) 4</w:t>
      </w:r>
    </w:p>
    <w:p w:rsidR="00651F88" w:rsidRDefault="00000000">
      <w:r>
        <w:rPr>
          <w:b/>
        </w:rPr>
        <w:t>B) 6</w:t>
      </w:r>
    </w:p>
    <w:p w:rsidR="00651F88" w:rsidRDefault="00000000">
      <w:r>
        <w:t>C) 10</w:t>
      </w:r>
    </w:p>
    <w:p w:rsidR="00651F88" w:rsidRDefault="00000000">
      <w:r>
        <w:t>D) 12</w:t>
      </w:r>
    </w:p>
    <w:p w:rsidR="00651F88" w:rsidRDefault="00000000">
      <w:r>
        <w:rPr>
          <w:b/>
          <w:color w:val="B00000"/>
        </w:rPr>
        <w:t>Marked answer key: B</w:t>
      </w:r>
    </w:p>
    <w:p w:rsidR="00651F88" w:rsidRDefault="00000000">
      <w:r>
        <w:rPr>
          <w:noProof/>
        </w:rPr>
        <w:drawing>
          <wp:inline distT="0" distB="0" distL="0" distR="0">
            <wp:extent cx="5760720" cy="703291"/>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93"/>
                    <a:stretch>
                      <a:fillRect/>
                    </a:stretch>
                  </pic:blipFill>
                  <pic:spPr>
                    <a:xfrm>
                      <a:off x="0" y="0"/>
                      <a:ext cx="5760720" cy="703291"/>
                    </a:xfrm>
                    <a:prstGeom prst="rect">
                      <a:avLst/>
                    </a:prstGeom>
                  </pic:spPr>
                </pic:pic>
              </a:graphicData>
            </a:graphic>
          </wp:inline>
        </w:drawing>
      </w:r>
    </w:p>
    <w:p w:rsidR="00651F88" w:rsidRDefault="00000000">
      <w:r>
        <w:t xml:space="preserve">Verdict:  ☐ </w:t>
      </w:r>
      <w:r w:rsidRPr="004C5C84">
        <w:rPr>
          <w:b/>
          <w:bCs/>
        </w:rPr>
        <w:t>CORRECT</w:t>
      </w:r>
      <w:r>
        <w:t xml:space="preserve">   ☐ TEXT ERROR   ☐ KEY ERROR   ☐ OTHER</w:t>
      </w:r>
    </w:p>
    <w:p w:rsidR="00651F88" w:rsidRDefault="00000000">
      <w:r>
        <w:t>Notes: ______________________________________________</w:t>
      </w:r>
    </w:p>
    <w:p w:rsidR="00651F88" w:rsidRDefault="00000000">
      <w:pPr>
        <w:pStyle w:val="Heading2"/>
      </w:pPr>
      <w:r>
        <w:lastRenderedPageBreak/>
        <w:t>Item 145/200 — KMCQ-12745</w:t>
      </w:r>
    </w:p>
    <w:p w:rsidR="00651F88" w:rsidRDefault="00000000">
      <w:r>
        <w:rPr>
          <w:i/>
        </w:rPr>
        <w:t xml:space="preserve">Biology — grade 10   </w:t>
      </w:r>
    </w:p>
    <w:p w:rsidR="00651F88" w:rsidRDefault="00000000">
      <w:r>
        <w:t>Question: لە سوڕی نایترۆجیندا ڕووەکەکان کاردەکەن بۆ بەکارهێنانی خوێیەکانی نیترات و نیتریت بۆ پێکهێنانی :</w:t>
      </w:r>
    </w:p>
    <w:p w:rsidR="00651F88" w:rsidRDefault="00000000">
      <w:r>
        <w:t>A) ئەمۆنیا</w:t>
      </w:r>
    </w:p>
    <w:p w:rsidR="00651F88" w:rsidRDefault="00000000">
      <w:r>
        <w:t>B) گازی نایترۆجین</w:t>
      </w:r>
    </w:p>
    <w:p w:rsidR="00651F88" w:rsidRDefault="00000000">
      <w:r>
        <w:t>C) ماددەی خۆراکی</w:t>
      </w:r>
    </w:p>
    <w:p w:rsidR="00651F88" w:rsidRDefault="00000000">
      <w:r>
        <w:rPr>
          <w:b/>
        </w:rPr>
        <w:t>D) ترشە ئەمینیەکان</w:t>
      </w:r>
    </w:p>
    <w:p w:rsidR="00651F88" w:rsidRDefault="00000000">
      <w:r>
        <w:rPr>
          <w:b/>
          <w:color w:val="B00000"/>
        </w:rPr>
        <w:t>Marked answer key: D</w:t>
      </w:r>
    </w:p>
    <w:p w:rsidR="00651F88" w:rsidRDefault="00000000">
      <w:r>
        <w:rPr>
          <w:noProof/>
        </w:rPr>
        <w:drawing>
          <wp:inline distT="0" distB="0" distL="0" distR="0">
            <wp:extent cx="5760720" cy="784534"/>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95"/>
                    <a:stretch>
                      <a:fillRect/>
                    </a:stretch>
                  </pic:blipFill>
                  <pic:spPr>
                    <a:xfrm>
                      <a:off x="0" y="0"/>
                      <a:ext cx="5760720" cy="784534"/>
                    </a:xfrm>
                    <a:prstGeom prst="rect">
                      <a:avLst/>
                    </a:prstGeom>
                  </pic:spPr>
                </pic:pic>
              </a:graphicData>
            </a:graphic>
          </wp:inline>
        </w:drawing>
      </w:r>
    </w:p>
    <w:p w:rsidR="00651F88" w:rsidRDefault="00000000">
      <w:r>
        <w:t xml:space="preserve">Verdict:  ☐ </w:t>
      </w:r>
      <w:r w:rsidRPr="004C5C84">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146/200 — KMCQ-12773</w:t>
      </w:r>
    </w:p>
    <w:p w:rsidR="00651F88" w:rsidRDefault="00000000">
      <w:r>
        <w:rPr>
          <w:i/>
        </w:rPr>
        <w:t xml:space="preserve">Biology — grade 10   </w:t>
      </w:r>
    </w:p>
    <w:p w:rsidR="00651F88" w:rsidRDefault="00000000">
      <w:r>
        <w:t>Question: کام لەمانەی خوارەوە پەیوەست نییە بەوەسف کردنی شێوازی ژیانی زیندەوەرەوە :</w:t>
      </w:r>
    </w:p>
    <w:p w:rsidR="00651F88" w:rsidRDefault="00000000">
      <w:r>
        <w:t>A) ئاستی خۆراک</w:t>
      </w:r>
    </w:p>
    <w:p w:rsidR="00651F88" w:rsidRDefault="00000000">
      <w:r>
        <w:t>B) ئەو پلەی شێداری و پلەی گەرمییەی کە زیندەوەرەکە پێی باشە</w:t>
      </w:r>
    </w:p>
    <w:p w:rsidR="00651F88" w:rsidRDefault="00000000">
      <w:r>
        <w:rPr>
          <w:b/>
        </w:rPr>
        <w:t>C) ژمارەی کرۆمۆسۆمەکانی</w:t>
      </w:r>
    </w:p>
    <w:p w:rsidR="00651F88" w:rsidRDefault="00000000">
      <w:r>
        <w:t>D) کاتی زۆربوونی</w:t>
      </w:r>
    </w:p>
    <w:p w:rsidR="00651F88" w:rsidRDefault="00000000">
      <w:r>
        <w:rPr>
          <w:b/>
          <w:color w:val="B00000"/>
        </w:rPr>
        <w:t>Marked answer key: C</w:t>
      </w:r>
    </w:p>
    <w:p w:rsidR="00651F88" w:rsidRDefault="00000000">
      <w:r>
        <w:rPr>
          <w:noProof/>
        </w:rPr>
        <w:drawing>
          <wp:inline distT="0" distB="0" distL="0" distR="0">
            <wp:extent cx="5760720" cy="1137861"/>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97"/>
                    <a:stretch>
                      <a:fillRect/>
                    </a:stretch>
                  </pic:blipFill>
                  <pic:spPr>
                    <a:xfrm>
                      <a:off x="0" y="0"/>
                      <a:ext cx="5760720" cy="1137861"/>
                    </a:xfrm>
                    <a:prstGeom prst="rect">
                      <a:avLst/>
                    </a:prstGeom>
                  </pic:spPr>
                </pic:pic>
              </a:graphicData>
            </a:graphic>
          </wp:inline>
        </w:drawing>
      </w:r>
    </w:p>
    <w:p w:rsidR="00651F88" w:rsidRDefault="00000000">
      <w:r>
        <w:t xml:space="preserve">Verdict:  ☐ </w:t>
      </w:r>
      <w:r w:rsidRPr="004C5C84">
        <w:rPr>
          <w:b/>
          <w:bCs/>
        </w:rPr>
        <w:t>CORRECT</w:t>
      </w:r>
      <w:r>
        <w:t xml:space="preserve">   ☐ TEXT ERROR   ☐ KEY ERROR   ☐ OTHER</w:t>
      </w:r>
    </w:p>
    <w:p w:rsidR="00651F88" w:rsidRDefault="00000000">
      <w:r>
        <w:lastRenderedPageBreak/>
        <w:t>Notes: ______________________________________________</w:t>
      </w:r>
    </w:p>
    <w:p w:rsidR="00651F88" w:rsidRDefault="00000000">
      <w:pPr>
        <w:pStyle w:val="Heading2"/>
      </w:pPr>
      <w:r>
        <w:t>Item 147/200 — KMCQ-12871</w:t>
      </w:r>
    </w:p>
    <w:p w:rsidR="00651F88" w:rsidRDefault="00000000">
      <w:r>
        <w:rPr>
          <w:i/>
        </w:rPr>
        <w:t xml:space="preserve">Kurdish Language (Grammar) — grade 11   </w:t>
      </w:r>
    </w:p>
    <w:p w:rsidR="00651F88" w:rsidRDefault="00000000">
      <w:r>
        <w:t>Question: کام لەمانە هاوەڵناوانە پێک هاتووە لە ( قەدی چاوگی ئەلفی تێنەپەڕ + پاشگر ) :</w:t>
      </w:r>
    </w:p>
    <w:p w:rsidR="00651F88" w:rsidRDefault="00000000">
      <w:r>
        <w:t>A) نوسراو</w:t>
      </w:r>
    </w:p>
    <w:p w:rsidR="00651F88" w:rsidRDefault="00000000">
      <w:r>
        <w:t>B) بردە</w:t>
      </w:r>
    </w:p>
    <w:p w:rsidR="00651F88" w:rsidRDefault="00000000">
      <w:r>
        <w:t>C) هەڵواسراو</w:t>
      </w:r>
    </w:p>
    <w:p w:rsidR="00651F88" w:rsidRDefault="00000000">
      <w:r>
        <w:rPr>
          <w:b/>
        </w:rPr>
        <w:t>D) سوتاو</w:t>
      </w:r>
    </w:p>
    <w:p w:rsidR="00651F88" w:rsidRDefault="00000000">
      <w:r>
        <w:rPr>
          <w:b/>
          <w:color w:val="B00000"/>
        </w:rPr>
        <w:t>Marked answer key: D</w:t>
      </w:r>
    </w:p>
    <w:p w:rsidR="00651F88" w:rsidRDefault="00000000">
      <w:r>
        <w:rPr>
          <w:noProof/>
        </w:rPr>
        <w:drawing>
          <wp:inline distT="0" distB="0" distL="0" distR="0">
            <wp:extent cx="5760720" cy="172232"/>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99"/>
                    <a:stretch>
                      <a:fillRect/>
                    </a:stretch>
                  </pic:blipFill>
                  <pic:spPr>
                    <a:xfrm>
                      <a:off x="0" y="0"/>
                      <a:ext cx="5760720" cy="172232"/>
                    </a:xfrm>
                    <a:prstGeom prst="rect">
                      <a:avLst/>
                    </a:prstGeom>
                  </pic:spPr>
                </pic:pic>
              </a:graphicData>
            </a:graphic>
          </wp:inline>
        </w:drawing>
      </w:r>
    </w:p>
    <w:p w:rsidR="00651F88" w:rsidRDefault="00000000">
      <w:r>
        <w:t xml:space="preserve">Verdict:  ☐ </w:t>
      </w:r>
      <w:r w:rsidRPr="004C5C84">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148/200 — KMCQ-12904</w:t>
      </w:r>
    </w:p>
    <w:p w:rsidR="00651F88" w:rsidRDefault="00000000">
      <w:r>
        <w:rPr>
          <w:i/>
        </w:rPr>
        <w:t xml:space="preserve">Kurdish Language (Grammar) — grade 9   </w:t>
      </w:r>
    </w:p>
    <w:p w:rsidR="00651F88" w:rsidRDefault="00000000">
      <w:r>
        <w:t>Question: دەربارەی ڕستەی ( پڕۆژەکە بەخێرایی تەواوبکەن . ) کام لەمانە هەڵەیە :</w:t>
      </w:r>
    </w:p>
    <w:p w:rsidR="00651F88" w:rsidRDefault="00000000">
      <w:r>
        <w:t>A) ( تەواوبکەن ) کاری داخوازیی داڕێژراوە</w:t>
      </w:r>
    </w:p>
    <w:p w:rsidR="00651F88" w:rsidRDefault="00000000">
      <w:r>
        <w:t>B) ( بەخێرایی ) گرێی هاوەڵناوی چۆنیەتییە و تەواوکەری کارە</w:t>
      </w:r>
    </w:p>
    <w:p w:rsidR="00651F88" w:rsidRDefault="00000000">
      <w:r>
        <w:t>C) کاری ڕستەکە نەرێ دەکرێت بە هۆی ئامرازی ( نا )</w:t>
      </w:r>
    </w:p>
    <w:p w:rsidR="00651F88" w:rsidRDefault="00000000">
      <w:r>
        <w:rPr>
          <w:b/>
        </w:rPr>
        <w:t>D) هەموو وەڵامەکان هەڵەن</w:t>
      </w:r>
    </w:p>
    <w:p w:rsidR="00651F88" w:rsidRDefault="00000000">
      <w:r>
        <w:rPr>
          <w:b/>
          <w:color w:val="B00000"/>
        </w:rPr>
        <w:t>Marked answer key: D</w:t>
      </w:r>
    </w:p>
    <w:p w:rsidR="00651F88" w:rsidRDefault="00000000">
      <w:r>
        <w:rPr>
          <w:noProof/>
        </w:rPr>
        <w:drawing>
          <wp:inline distT="0" distB="0" distL="0" distR="0">
            <wp:extent cx="5760720" cy="555498"/>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01"/>
                    <a:stretch>
                      <a:fillRect/>
                    </a:stretch>
                  </pic:blipFill>
                  <pic:spPr>
                    <a:xfrm>
                      <a:off x="0" y="0"/>
                      <a:ext cx="5760720" cy="555498"/>
                    </a:xfrm>
                    <a:prstGeom prst="rect">
                      <a:avLst/>
                    </a:prstGeom>
                  </pic:spPr>
                </pic:pic>
              </a:graphicData>
            </a:graphic>
          </wp:inline>
        </w:drawing>
      </w:r>
    </w:p>
    <w:p w:rsidR="00651F88" w:rsidRDefault="00000000">
      <w:r>
        <w:t xml:space="preserve">Verdict:  ☐ </w:t>
      </w:r>
      <w:r w:rsidRPr="004C5C84">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149/200 — KMCQ-12978</w:t>
      </w:r>
    </w:p>
    <w:p w:rsidR="00651F88" w:rsidRDefault="00000000">
      <w:r>
        <w:rPr>
          <w:i/>
        </w:rPr>
        <w:t xml:space="preserve">Kurdish Language (Grammar) — grade 9   </w:t>
      </w:r>
    </w:p>
    <w:p w:rsidR="00651F88" w:rsidRDefault="00000000">
      <w:r>
        <w:lastRenderedPageBreak/>
        <w:t>Question: دەربارەی ڕستەی ( تا دارستانەکە چوین . ) کام لەمانە هەڵەیە :</w:t>
      </w:r>
    </w:p>
    <w:p w:rsidR="00651F88" w:rsidRDefault="00000000">
      <w:r>
        <w:t>A) وشەی ( تا ) بریتییە لە ( ئامرازی لێکدەر )</w:t>
      </w:r>
    </w:p>
    <w:p w:rsidR="00651F88" w:rsidRDefault="00000000">
      <w:r>
        <w:t>B) ئەگەر لە کاری ( چو ) ڕێژەی ڕانەبردووی ڕاگەیاندن دروستبکەین دەبێتە ( دەچووین )</w:t>
      </w:r>
    </w:p>
    <w:p w:rsidR="00651F88" w:rsidRDefault="00000000">
      <w:r>
        <w:t>C) ( ین ) جێناوی لکاوە بۆ کەسی یەکەمی کۆ و بەرکارە</w:t>
      </w:r>
    </w:p>
    <w:p w:rsidR="00651F88" w:rsidRDefault="00000000">
      <w:r>
        <w:rPr>
          <w:b/>
        </w:rPr>
        <w:t>D) هەموو وەڵامەکان هەڵەن</w:t>
      </w:r>
    </w:p>
    <w:p w:rsidR="00651F88" w:rsidRDefault="00000000">
      <w:r>
        <w:rPr>
          <w:b/>
          <w:color w:val="B00000"/>
        </w:rPr>
        <w:t>Marked answer key: D</w:t>
      </w:r>
    </w:p>
    <w:p w:rsidR="00651F88" w:rsidRDefault="00000000">
      <w:r>
        <w:rPr>
          <w:noProof/>
        </w:rPr>
        <w:drawing>
          <wp:inline distT="0" distB="0" distL="0" distR="0">
            <wp:extent cx="5760720" cy="102870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03"/>
                    <a:stretch>
                      <a:fillRect/>
                    </a:stretch>
                  </pic:blipFill>
                  <pic:spPr>
                    <a:xfrm>
                      <a:off x="0" y="0"/>
                      <a:ext cx="5760720" cy="1028700"/>
                    </a:xfrm>
                    <a:prstGeom prst="rect">
                      <a:avLst/>
                    </a:prstGeom>
                  </pic:spPr>
                </pic:pic>
              </a:graphicData>
            </a:graphic>
          </wp:inline>
        </w:drawing>
      </w:r>
    </w:p>
    <w:p w:rsidR="00651F88" w:rsidRDefault="00000000">
      <w:r>
        <w:t xml:space="preserve">Verdict:  ☐ </w:t>
      </w:r>
      <w:r w:rsidRPr="004C5C84">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150/200 — KMCQ-13130</w:t>
      </w:r>
    </w:p>
    <w:p w:rsidR="00651F88" w:rsidRDefault="00000000">
      <w:r>
        <w:rPr>
          <w:i/>
        </w:rPr>
        <w:t xml:space="preserve">Kurdish Language (Grammar) — grade 10   </w:t>
      </w:r>
    </w:p>
    <w:p w:rsidR="00651F88" w:rsidRDefault="00000000">
      <w:r>
        <w:t>Question: یەکێک لەم ئامرازانە بۆ بەستنەوەی دوو ڕستە بەکاردێت :</w:t>
      </w:r>
    </w:p>
    <w:p w:rsidR="00651F88" w:rsidRDefault="00000000">
      <w:r>
        <w:t>A) هەی</w:t>
      </w:r>
    </w:p>
    <w:p w:rsidR="00651F88" w:rsidRDefault="00000000">
      <w:r>
        <w:t>B) ئا</w:t>
      </w:r>
    </w:p>
    <w:p w:rsidR="00651F88" w:rsidRDefault="00000000">
      <w:r>
        <w:t>C) ئەها</w:t>
      </w:r>
    </w:p>
    <w:p w:rsidR="00651F88" w:rsidRDefault="00000000">
      <w:r>
        <w:rPr>
          <w:b/>
        </w:rPr>
        <w:t>D) و</w:t>
      </w:r>
    </w:p>
    <w:p w:rsidR="00651F88" w:rsidRDefault="00000000">
      <w:r>
        <w:rPr>
          <w:b/>
          <w:color w:val="B00000"/>
        </w:rPr>
        <w:t>Marked answer key: D</w:t>
      </w:r>
    </w:p>
    <w:p w:rsidR="00651F88" w:rsidRDefault="00000000">
      <w:r>
        <w:rPr>
          <w:noProof/>
        </w:rPr>
        <w:drawing>
          <wp:inline distT="0" distB="0" distL="0" distR="0">
            <wp:extent cx="5760720" cy="290076"/>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05"/>
                    <a:stretch>
                      <a:fillRect/>
                    </a:stretch>
                  </pic:blipFill>
                  <pic:spPr>
                    <a:xfrm>
                      <a:off x="0" y="0"/>
                      <a:ext cx="5760720" cy="290076"/>
                    </a:xfrm>
                    <a:prstGeom prst="rect">
                      <a:avLst/>
                    </a:prstGeom>
                  </pic:spPr>
                </pic:pic>
              </a:graphicData>
            </a:graphic>
          </wp:inline>
        </w:drawing>
      </w:r>
    </w:p>
    <w:p w:rsidR="00651F88" w:rsidRDefault="00000000">
      <w:r>
        <w:t xml:space="preserve">Verdict:  ☐ </w:t>
      </w:r>
      <w:r w:rsidRPr="004C5C84">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151/200 — KMCQ-13156</w:t>
      </w:r>
    </w:p>
    <w:p w:rsidR="00651F88" w:rsidRDefault="00000000">
      <w:r>
        <w:rPr>
          <w:i/>
        </w:rPr>
        <w:t xml:space="preserve">Kurdish Language (Grammar) — grade 10   </w:t>
      </w:r>
    </w:p>
    <w:p w:rsidR="00651F88" w:rsidRDefault="00000000">
      <w:r>
        <w:t>Question: وشەی ( ئەوەندە / هه‌ندە ) هاوەڵناوی ژمارەی نادیارە کام لەمانە دەگەیەنێت :</w:t>
      </w:r>
    </w:p>
    <w:p w:rsidR="00651F88" w:rsidRDefault="00000000">
      <w:r>
        <w:lastRenderedPageBreak/>
        <w:t>A) (١ .... ٩)</w:t>
      </w:r>
    </w:p>
    <w:p w:rsidR="00651F88" w:rsidRDefault="00000000">
      <w:r>
        <w:t>B) (٢ .... ٩)</w:t>
      </w:r>
    </w:p>
    <w:p w:rsidR="00651F88" w:rsidRDefault="00000000">
      <w:r>
        <w:rPr>
          <w:b/>
        </w:rPr>
        <w:t>C) (٣ .... ٩)</w:t>
      </w:r>
    </w:p>
    <w:p w:rsidR="00651F88" w:rsidRDefault="00000000">
      <w:r>
        <w:t>D) (٤ .... ٩)</w:t>
      </w:r>
    </w:p>
    <w:p w:rsidR="00651F88" w:rsidRDefault="00000000">
      <w:r>
        <w:rPr>
          <w:b/>
          <w:color w:val="B00000"/>
        </w:rPr>
        <w:t>Marked answer key: C</w:t>
      </w:r>
    </w:p>
    <w:p w:rsidR="00651F88" w:rsidRDefault="00000000">
      <w:r>
        <w:rPr>
          <w:noProof/>
        </w:rPr>
        <w:drawing>
          <wp:inline distT="0" distB="0" distL="0" distR="0">
            <wp:extent cx="5760720" cy="530294"/>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07"/>
                    <a:stretch>
                      <a:fillRect/>
                    </a:stretch>
                  </pic:blipFill>
                  <pic:spPr>
                    <a:xfrm>
                      <a:off x="0" y="0"/>
                      <a:ext cx="5760720" cy="530294"/>
                    </a:xfrm>
                    <a:prstGeom prst="rect">
                      <a:avLst/>
                    </a:prstGeom>
                  </pic:spPr>
                </pic:pic>
              </a:graphicData>
            </a:graphic>
          </wp:inline>
        </w:drawing>
      </w:r>
    </w:p>
    <w:p w:rsidR="00651F88" w:rsidRDefault="00000000">
      <w:r>
        <w:t xml:space="preserve">Verdict:  ☐ </w:t>
      </w:r>
      <w:r w:rsidRPr="004C5C84">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152/200 — KMCQ-13222</w:t>
      </w:r>
    </w:p>
    <w:p w:rsidR="00651F88" w:rsidRDefault="00000000">
      <w:r>
        <w:rPr>
          <w:i/>
        </w:rPr>
        <w:t xml:space="preserve">Kurdish Language (Grammar) — grade 10   </w:t>
      </w:r>
    </w:p>
    <w:p w:rsidR="00651F88" w:rsidRDefault="00000000">
      <w:r>
        <w:t>Question: لە ڕستەی (پێشمەرگەکان تاقم تاقم ڕیزبوون.) کاری (ڕیزبوون) دروستبووە بە یاسای :</w:t>
      </w:r>
    </w:p>
    <w:p w:rsidR="00651F88" w:rsidRDefault="00000000">
      <w:r>
        <w:t>A) ناوی داڕژاو + کاری سادە</w:t>
      </w:r>
    </w:p>
    <w:p w:rsidR="00651F88" w:rsidRDefault="00000000">
      <w:r>
        <w:rPr>
          <w:b/>
        </w:rPr>
        <w:t>B) ناوی سادە + کاری سادە</w:t>
      </w:r>
    </w:p>
    <w:p w:rsidR="00651F88" w:rsidRDefault="00000000">
      <w:r>
        <w:t>C) ناوی لێکدراو + کاری سادە</w:t>
      </w:r>
    </w:p>
    <w:p w:rsidR="00651F88" w:rsidRDefault="00000000">
      <w:r>
        <w:t>D) هاوەڵناو+ کاری سادە</w:t>
      </w:r>
    </w:p>
    <w:p w:rsidR="00651F88" w:rsidRDefault="00000000">
      <w:r>
        <w:rPr>
          <w:b/>
          <w:color w:val="B00000"/>
        </w:rPr>
        <w:t>Marked answer key: B</w:t>
      </w:r>
    </w:p>
    <w:p w:rsidR="00651F88" w:rsidRDefault="00000000">
      <w:r>
        <w:rPr>
          <w:noProof/>
        </w:rPr>
        <w:drawing>
          <wp:inline distT="0" distB="0" distL="0" distR="0">
            <wp:extent cx="5760720" cy="874759"/>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09"/>
                    <a:stretch>
                      <a:fillRect/>
                    </a:stretch>
                  </pic:blipFill>
                  <pic:spPr>
                    <a:xfrm>
                      <a:off x="0" y="0"/>
                      <a:ext cx="5760720" cy="874759"/>
                    </a:xfrm>
                    <a:prstGeom prst="rect">
                      <a:avLst/>
                    </a:prstGeom>
                  </pic:spPr>
                </pic:pic>
              </a:graphicData>
            </a:graphic>
          </wp:inline>
        </w:drawing>
      </w:r>
    </w:p>
    <w:p w:rsidR="00651F88" w:rsidRDefault="00000000">
      <w:r>
        <w:t xml:space="preserve">Verdict:  ☐ </w:t>
      </w:r>
      <w:r w:rsidRPr="004C5C84">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153/200 — KMCQ-13230</w:t>
      </w:r>
    </w:p>
    <w:p w:rsidR="00651F88" w:rsidRDefault="00000000">
      <w:r>
        <w:rPr>
          <w:i/>
        </w:rPr>
        <w:t xml:space="preserve">Kurdish Language (Grammar) — grade 10   </w:t>
      </w:r>
    </w:p>
    <w:p w:rsidR="00651F88" w:rsidRDefault="00000000">
      <w:r>
        <w:t>Question: ( گندۆرەی سێ مانگی بە تامە ) ( سێ مانگی ) بریتییە لە :</w:t>
      </w:r>
    </w:p>
    <w:p w:rsidR="00651F88" w:rsidRDefault="00000000">
      <w:r>
        <w:t>A) ناوی لێکدراو</w:t>
      </w:r>
    </w:p>
    <w:p w:rsidR="00651F88" w:rsidRDefault="00000000">
      <w:r>
        <w:rPr>
          <w:b/>
        </w:rPr>
        <w:lastRenderedPageBreak/>
        <w:t>B) هاوەڵناوی لێکدراو</w:t>
      </w:r>
    </w:p>
    <w:p w:rsidR="00651F88" w:rsidRDefault="00000000">
      <w:r>
        <w:t>C) هاوەڵکاری کاتی</w:t>
      </w:r>
    </w:p>
    <w:p w:rsidR="00651F88" w:rsidRDefault="00000000">
      <w:r>
        <w:t>D) گرێی ناوی</w:t>
      </w:r>
    </w:p>
    <w:p w:rsidR="00651F88" w:rsidRDefault="00000000">
      <w:r>
        <w:rPr>
          <w:b/>
          <w:color w:val="B00000"/>
        </w:rPr>
        <w:t>Marked answer key: B</w:t>
      </w:r>
    </w:p>
    <w:p w:rsidR="00651F88" w:rsidRDefault="00000000">
      <w:r>
        <w:rPr>
          <w:noProof/>
        </w:rPr>
        <w:drawing>
          <wp:inline distT="0" distB="0" distL="0" distR="0">
            <wp:extent cx="5760720" cy="507632"/>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11"/>
                    <a:stretch>
                      <a:fillRect/>
                    </a:stretch>
                  </pic:blipFill>
                  <pic:spPr>
                    <a:xfrm>
                      <a:off x="0" y="0"/>
                      <a:ext cx="5760720" cy="507632"/>
                    </a:xfrm>
                    <a:prstGeom prst="rect">
                      <a:avLst/>
                    </a:prstGeom>
                  </pic:spPr>
                </pic:pic>
              </a:graphicData>
            </a:graphic>
          </wp:inline>
        </w:drawing>
      </w:r>
    </w:p>
    <w:p w:rsidR="00651F88" w:rsidRDefault="00000000">
      <w:r>
        <w:t xml:space="preserve">Verdict:  ☐ </w:t>
      </w:r>
      <w:r w:rsidRPr="004C5C84">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154/200 — KMCQ-13284</w:t>
      </w:r>
    </w:p>
    <w:p w:rsidR="00651F88" w:rsidRDefault="00000000">
      <w:r>
        <w:rPr>
          <w:i/>
        </w:rPr>
        <w:t xml:space="preserve">Kurdish Language (Grammar) — grade 10   </w:t>
      </w:r>
    </w:p>
    <w:p w:rsidR="00651F88" w:rsidRDefault="00000000">
      <w:r>
        <w:t>Question: (سێیەیەکی زەویەکەم فرۆشت.) هاوەڵناوی (سێیەک) چۆن دەنووسرێت :</w:t>
      </w:r>
    </w:p>
    <w:p w:rsidR="00651F88" w:rsidRDefault="00000000">
      <w:r>
        <w:t>A) 3/1</w:t>
      </w:r>
    </w:p>
    <w:p w:rsidR="00651F88" w:rsidRDefault="00000000">
      <w:r>
        <w:t>B) 3/3</w:t>
      </w:r>
    </w:p>
    <w:p w:rsidR="00651F88" w:rsidRDefault="00000000">
      <w:r>
        <w:rPr>
          <w:b/>
        </w:rPr>
        <w:t>C) 1/3</w:t>
      </w:r>
    </w:p>
    <w:p w:rsidR="00651F88" w:rsidRDefault="00000000">
      <w:r>
        <w:t>D) وەڵامی (B+A)</w:t>
      </w:r>
    </w:p>
    <w:p w:rsidR="00651F88" w:rsidRDefault="00000000">
      <w:r>
        <w:rPr>
          <w:b/>
          <w:color w:val="B00000"/>
        </w:rPr>
        <w:t>Marked answer key: C</w:t>
      </w:r>
    </w:p>
    <w:p w:rsidR="00651F88" w:rsidRDefault="00000000">
      <w:r>
        <w:rPr>
          <w:noProof/>
        </w:rPr>
        <w:drawing>
          <wp:inline distT="0" distB="0" distL="0" distR="0">
            <wp:extent cx="5760720" cy="507632"/>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13"/>
                    <a:stretch>
                      <a:fillRect/>
                    </a:stretch>
                  </pic:blipFill>
                  <pic:spPr>
                    <a:xfrm>
                      <a:off x="0" y="0"/>
                      <a:ext cx="5760720" cy="507632"/>
                    </a:xfrm>
                    <a:prstGeom prst="rect">
                      <a:avLst/>
                    </a:prstGeom>
                  </pic:spPr>
                </pic:pic>
              </a:graphicData>
            </a:graphic>
          </wp:inline>
        </w:drawing>
      </w:r>
    </w:p>
    <w:p w:rsidR="00651F88" w:rsidRDefault="00000000">
      <w:r>
        <w:t xml:space="preserve">Verdict:  ☐ </w:t>
      </w:r>
      <w:r w:rsidRPr="004C5C84">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155/200 — KMCQ-13339</w:t>
      </w:r>
    </w:p>
    <w:p w:rsidR="00651F88" w:rsidRDefault="00000000">
      <w:r>
        <w:rPr>
          <w:i/>
        </w:rPr>
        <w:t xml:space="preserve">Kurdish Language (Grammar) — grade 11   </w:t>
      </w:r>
    </w:p>
    <w:p w:rsidR="00651F88" w:rsidRDefault="00000000">
      <w:r>
        <w:t>Question: لە ڕستەی (وانەکەم زۆر بە باشی خوێند) (زۆر) هاوەڵکاری :</w:t>
      </w:r>
    </w:p>
    <w:p w:rsidR="00651F88" w:rsidRDefault="00000000">
      <w:r>
        <w:t>A) ڕێکخستن</w:t>
      </w:r>
    </w:p>
    <w:p w:rsidR="00651F88" w:rsidRDefault="00000000">
      <w:r>
        <w:t>B) شوێنی</w:t>
      </w:r>
    </w:p>
    <w:p w:rsidR="00651F88" w:rsidRDefault="00000000">
      <w:r>
        <w:t>C) چۆنیەتی</w:t>
      </w:r>
    </w:p>
    <w:p w:rsidR="00651F88" w:rsidRDefault="00000000">
      <w:r>
        <w:rPr>
          <w:b/>
        </w:rPr>
        <w:lastRenderedPageBreak/>
        <w:t>D) چەندی</w:t>
      </w:r>
    </w:p>
    <w:p w:rsidR="00651F88" w:rsidRDefault="00000000">
      <w:r>
        <w:rPr>
          <w:b/>
          <w:color w:val="B00000"/>
        </w:rPr>
        <w:t>Marked answer key: D</w:t>
      </w:r>
    </w:p>
    <w:p w:rsidR="00651F88" w:rsidRDefault="00000000">
      <w:r>
        <w:rPr>
          <w:noProof/>
        </w:rPr>
        <w:drawing>
          <wp:inline distT="0" distB="0" distL="0" distR="0">
            <wp:extent cx="5760720" cy="190362"/>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15"/>
                    <a:stretch>
                      <a:fillRect/>
                    </a:stretch>
                  </pic:blipFill>
                  <pic:spPr>
                    <a:xfrm>
                      <a:off x="0" y="0"/>
                      <a:ext cx="5760720" cy="190362"/>
                    </a:xfrm>
                    <a:prstGeom prst="rect">
                      <a:avLst/>
                    </a:prstGeom>
                  </pic:spPr>
                </pic:pic>
              </a:graphicData>
            </a:graphic>
          </wp:inline>
        </w:drawing>
      </w:r>
    </w:p>
    <w:p w:rsidR="00651F88" w:rsidRDefault="00000000">
      <w:r>
        <w:t xml:space="preserve">Verdict:  ☐ </w:t>
      </w:r>
      <w:r w:rsidRPr="004C5C84">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156/200 — KMCQ-13374</w:t>
      </w:r>
    </w:p>
    <w:p w:rsidR="00651F88" w:rsidRDefault="00000000">
      <w:r>
        <w:rPr>
          <w:i/>
        </w:rPr>
        <w:t xml:space="preserve">Kurdish Language (Grammar) — grade 11   </w:t>
      </w:r>
    </w:p>
    <w:p w:rsidR="00651F88" w:rsidRDefault="00000000">
      <w:r>
        <w:t>Question: کام لەمانە هاوەڵناوی کراوی لێکدراوە :</w:t>
      </w:r>
    </w:p>
    <w:p w:rsidR="00651F88" w:rsidRDefault="00000000">
      <w:r>
        <w:t>A) گۆشتخۆر</w:t>
      </w:r>
    </w:p>
    <w:p w:rsidR="00651F88" w:rsidRDefault="00000000">
      <w:r>
        <w:t>B) نامەبەر</w:t>
      </w:r>
    </w:p>
    <w:p w:rsidR="00651F88" w:rsidRDefault="00000000">
      <w:r>
        <w:rPr>
          <w:b/>
        </w:rPr>
        <w:t>C) بابردە</w:t>
      </w:r>
    </w:p>
    <w:p w:rsidR="00651F88" w:rsidRDefault="00000000">
      <w:r>
        <w:t>D) ستەمگەر</w:t>
      </w:r>
    </w:p>
    <w:p w:rsidR="00651F88" w:rsidRDefault="00000000">
      <w:r>
        <w:rPr>
          <w:b/>
          <w:color w:val="B00000"/>
        </w:rPr>
        <w:t>Marked answer key: C</w:t>
      </w:r>
    </w:p>
    <w:p w:rsidR="00651F88" w:rsidRDefault="00000000">
      <w:r>
        <w:rPr>
          <w:noProof/>
        </w:rPr>
        <w:drawing>
          <wp:inline distT="0" distB="0" distL="0" distR="0">
            <wp:extent cx="5760720" cy="426049"/>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17"/>
                    <a:stretch>
                      <a:fillRect/>
                    </a:stretch>
                  </pic:blipFill>
                  <pic:spPr>
                    <a:xfrm>
                      <a:off x="0" y="0"/>
                      <a:ext cx="5760720" cy="426049"/>
                    </a:xfrm>
                    <a:prstGeom prst="rect">
                      <a:avLst/>
                    </a:prstGeom>
                  </pic:spPr>
                </pic:pic>
              </a:graphicData>
            </a:graphic>
          </wp:inline>
        </w:drawing>
      </w:r>
    </w:p>
    <w:p w:rsidR="00651F88" w:rsidRDefault="00000000">
      <w:r>
        <w:t xml:space="preserve">Verdict:  ☐ </w:t>
      </w:r>
      <w:r w:rsidRPr="004C5C84">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157/200 — KMCQ-13493</w:t>
      </w:r>
    </w:p>
    <w:p w:rsidR="00651F88" w:rsidRDefault="00000000">
      <w:r>
        <w:rPr>
          <w:i/>
        </w:rPr>
        <w:t xml:space="preserve">Kurdish Language (Grammar) — grade 9   </w:t>
      </w:r>
    </w:p>
    <w:p w:rsidR="00651F88" w:rsidRDefault="00000000">
      <w:r>
        <w:t>Question: لەڕستەی ( باخەکە دەفرۆشرێ . ) کاری ( دەفرۆشرێ ) بریتییە لە :</w:t>
      </w:r>
    </w:p>
    <w:p w:rsidR="00651F88" w:rsidRDefault="00000000">
      <w:r>
        <w:t>A) ڕابردووی تەواوی بکەر نادیار</w:t>
      </w:r>
    </w:p>
    <w:p w:rsidR="00651F88" w:rsidRDefault="00000000">
      <w:r>
        <w:t>B) ڕابردووی نزیکی بکەر نادیار</w:t>
      </w:r>
    </w:p>
    <w:p w:rsidR="00651F88" w:rsidRDefault="00000000">
      <w:r>
        <w:t>C) ڕابردووی دووری بکەر نادیار</w:t>
      </w:r>
    </w:p>
    <w:p w:rsidR="00651F88" w:rsidRDefault="00000000">
      <w:r>
        <w:rPr>
          <w:b/>
        </w:rPr>
        <w:t>D) ڕانەبردووی بکەر نادیار</w:t>
      </w:r>
    </w:p>
    <w:p w:rsidR="00651F88" w:rsidRDefault="00000000">
      <w:r>
        <w:rPr>
          <w:b/>
          <w:color w:val="B00000"/>
        </w:rPr>
        <w:t>Marked answer key: D</w:t>
      </w:r>
    </w:p>
    <w:p w:rsidR="00651F88" w:rsidRDefault="00000000">
      <w:r>
        <w:rPr>
          <w:noProof/>
        </w:rPr>
        <w:lastRenderedPageBreak/>
        <w:drawing>
          <wp:inline distT="0" distB="0" distL="0" distR="0">
            <wp:extent cx="5760720" cy="600761"/>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19"/>
                    <a:stretch>
                      <a:fillRect/>
                    </a:stretch>
                  </pic:blipFill>
                  <pic:spPr>
                    <a:xfrm>
                      <a:off x="0" y="0"/>
                      <a:ext cx="5760720" cy="600761"/>
                    </a:xfrm>
                    <a:prstGeom prst="rect">
                      <a:avLst/>
                    </a:prstGeom>
                  </pic:spPr>
                </pic:pic>
              </a:graphicData>
            </a:graphic>
          </wp:inline>
        </w:drawing>
      </w:r>
    </w:p>
    <w:p w:rsidR="00651F88" w:rsidRDefault="00000000">
      <w:r>
        <w:t xml:space="preserve">Verdict:  ☐ </w:t>
      </w:r>
      <w:r w:rsidRPr="004C5C84">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158/200 — KMCQ-13502</w:t>
      </w:r>
    </w:p>
    <w:p w:rsidR="00651F88" w:rsidRDefault="00000000">
      <w:r>
        <w:rPr>
          <w:i/>
        </w:rPr>
        <w:t xml:space="preserve">Kurdish Language (Grammar) — grade 9   </w:t>
      </w:r>
    </w:p>
    <w:p w:rsidR="00651F88" w:rsidRDefault="00000000">
      <w:r>
        <w:t>Question: یەکێک لەم ناوانە پێکهاتووە لە ( ناو + ە + هاوەڵناو ) :</w:t>
      </w:r>
    </w:p>
    <w:p w:rsidR="00651F88" w:rsidRDefault="00000000">
      <w:r>
        <w:t>A) گوڵەباخ</w:t>
      </w:r>
    </w:p>
    <w:p w:rsidR="00651F88" w:rsidRDefault="00000000">
      <w:r>
        <w:t>B) ڕەشماڵ</w:t>
      </w:r>
    </w:p>
    <w:p w:rsidR="00651F88" w:rsidRDefault="00000000">
      <w:r>
        <w:rPr>
          <w:b/>
        </w:rPr>
        <w:t>C) کێوە ڕەش</w:t>
      </w:r>
    </w:p>
    <w:p w:rsidR="00651F88" w:rsidRDefault="00000000">
      <w:r>
        <w:t>D) ژێرسەرین</w:t>
      </w:r>
    </w:p>
    <w:p w:rsidR="00651F88" w:rsidRDefault="00000000">
      <w:r>
        <w:rPr>
          <w:b/>
          <w:color w:val="B00000"/>
        </w:rPr>
        <w:t>Marked answer key: C</w:t>
      </w:r>
    </w:p>
    <w:p w:rsidR="00651F88" w:rsidRDefault="00000000">
      <w:r>
        <w:rPr>
          <w:noProof/>
        </w:rPr>
        <w:drawing>
          <wp:inline distT="0" distB="0" distL="0" distR="0">
            <wp:extent cx="5760720" cy="382676"/>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21"/>
                    <a:stretch>
                      <a:fillRect/>
                    </a:stretch>
                  </pic:blipFill>
                  <pic:spPr>
                    <a:xfrm>
                      <a:off x="0" y="0"/>
                      <a:ext cx="5760720" cy="382676"/>
                    </a:xfrm>
                    <a:prstGeom prst="rect">
                      <a:avLst/>
                    </a:prstGeom>
                  </pic:spPr>
                </pic:pic>
              </a:graphicData>
            </a:graphic>
          </wp:inline>
        </w:drawing>
      </w:r>
    </w:p>
    <w:p w:rsidR="00651F88" w:rsidRDefault="00000000">
      <w:r>
        <w:t xml:space="preserve">Verdict:  ☐ </w:t>
      </w:r>
      <w:r w:rsidRPr="00564FD4">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159/200 — KMCQ-13623</w:t>
      </w:r>
    </w:p>
    <w:p w:rsidR="00651F88" w:rsidRDefault="00000000">
      <w:r>
        <w:rPr>
          <w:i/>
        </w:rPr>
        <w:t xml:space="preserve">Kurdish Language (Grammar) — grade 9   </w:t>
      </w:r>
    </w:p>
    <w:p w:rsidR="00651F88" w:rsidRDefault="00000000">
      <w:r>
        <w:t>Question: وشەی ( ژێرخان ) ناوێکی لێکدراوە پێکهاتووە لە :</w:t>
      </w:r>
    </w:p>
    <w:p w:rsidR="00651F88" w:rsidRDefault="00000000">
      <w:r>
        <w:t>A) ناو + ناو</w:t>
      </w:r>
    </w:p>
    <w:p w:rsidR="00651F88" w:rsidRDefault="00000000">
      <w:r>
        <w:rPr>
          <w:b/>
        </w:rPr>
        <w:t>B) هاوەڵکار + ناو</w:t>
      </w:r>
    </w:p>
    <w:p w:rsidR="00651F88" w:rsidRDefault="00000000">
      <w:r>
        <w:t>C) ناو + هاوەڵکار</w:t>
      </w:r>
    </w:p>
    <w:p w:rsidR="00651F88" w:rsidRDefault="00000000">
      <w:r>
        <w:t>D) هاوەڵناو + پاشگر</w:t>
      </w:r>
    </w:p>
    <w:p w:rsidR="00651F88" w:rsidRDefault="00000000">
      <w:r>
        <w:rPr>
          <w:b/>
          <w:color w:val="B00000"/>
        </w:rPr>
        <w:t>Marked answer key: B</w:t>
      </w:r>
    </w:p>
    <w:p w:rsidR="00651F88" w:rsidRDefault="00000000">
      <w:r>
        <w:rPr>
          <w:noProof/>
        </w:rPr>
        <w:drawing>
          <wp:inline distT="0" distB="0" distL="0" distR="0">
            <wp:extent cx="5760720" cy="40325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23"/>
                    <a:stretch>
                      <a:fillRect/>
                    </a:stretch>
                  </pic:blipFill>
                  <pic:spPr>
                    <a:xfrm>
                      <a:off x="0" y="0"/>
                      <a:ext cx="5760720" cy="403250"/>
                    </a:xfrm>
                    <a:prstGeom prst="rect">
                      <a:avLst/>
                    </a:prstGeom>
                  </pic:spPr>
                </pic:pic>
              </a:graphicData>
            </a:graphic>
          </wp:inline>
        </w:drawing>
      </w:r>
    </w:p>
    <w:p w:rsidR="00651F88" w:rsidRDefault="00000000">
      <w:r>
        <w:t xml:space="preserve">Verdict:  ☐ </w:t>
      </w:r>
      <w:r w:rsidRPr="00564FD4">
        <w:rPr>
          <w:b/>
          <w:bCs/>
        </w:rPr>
        <w:t>CORRECT</w:t>
      </w:r>
      <w:r>
        <w:t xml:space="preserve">   ☐ TEXT ERROR   ☐ KEY ERROR   ☐ OTHER</w:t>
      </w:r>
    </w:p>
    <w:p w:rsidR="00651F88" w:rsidRDefault="00000000">
      <w:r>
        <w:lastRenderedPageBreak/>
        <w:t>Notes: ______________________________________________</w:t>
      </w:r>
    </w:p>
    <w:p w:rsidR="00651F88" w:rsidRDefault="00000000">
      <w:pPr>
        <w:pStyle w:val="Heading2"/>
      </w:pPr>
      <w:r>
        <w:t>Item 160/200 — KMCQ-13634</w:t>
      </w:r>
    </w:p>
    <w:p w:rsidR="00651F88" w:rsidRDefault="00000000">
      <w:r>
        <w:rPr>
          <w:i/>
        </w:rPr>
        <w:t xml:space="preserve">Kurdish Language (Grammar) — grade 9   </w:t>
      </w:r>
    </w:p>
    <w:p w:rsidR="00651F88" w:rsidRDefault="00000000">
      <w:r>
        <w:t>Question: ( ئەقە کەنگی نڤیسینە . ) چاوگی ( نڤیسین ) ئەرکی دەبێتە :</w:t>
      </w:r>
    </w:p>
    <w:p w:rsidR="00651F88" w:rsidRDefault="00000000">
      <w:r>
        <w:t>A) بکەر</w:t>
      </w:r>
    </w:p>
    <w:p w:rsidR="00651F88" w:rsidRDefault="00000000">
      <w:r>
        <w:t>B) بە‌رکار</w:t>
      </w:r>
    </w:p>
    <w:p w:rsidR="00651F88" w:rsidRDefault="00000000">
      <w:r>
        <w:rPr>
          <w:b/>
        </w:rPr>
        <w:t>C) تەواوکەری کاری ناتەواو</w:t>
      </w:r>
    </w:p>
    <w:p w:rsidR="00651F88" w:rsidRDefault="00000000">
      <w:r>
        <w:t>D) نیهاد</w:t>
      </w:r>
    </w:p>
    <w:p w:rsidR="00651F88" w:rsidRDefault="00000000">
      <w:r>
        <w:rPr>
          <w:b/>
          <w:color w:val="B00000"/>
        </w:rPr>
        <w:t>Marked answer key: C</w:t>
      </w:r>
    </w:p>
    <w:p w:rsidR="00651F88" w:rsidRDefault="00000000">
      <w:r>
        <w:rPr>
          <w:noProof/>
        </w:rPr>
        <w:drawing>
          <wp:inline distT="0" distB="0" distL="0" distR="0">
            <wp:extent cx="5760720" cy="407365"/>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25"/>
                    <a:stretch>
                      <a:fillRect/>
                    </a:stretch>
                  </pic:blipFill>
                  <pic:spPr>
                    <a:xfrm>
                      <a:off x="0" y="0"/>
                      <a:ext cx="5760720" cy="407365"/>
                    </a:xfrm>
                    <a:prstGeom prst="rect">
                      <a:avLst/>
                    </a:prstGeom>
                  </pic:spPr>
                </pic:pic>
              </a:graphicData>
            </a:graphic>
          </wp:inline>
        </w:drawing>
      </w:r>
    </w:p>
    <w:p w:rsidR="00651F88" w:rsidRDefault="00000000">
      <w:r>
        <w:t xml:space="preserve">Verdict:  ☐ </w:t>
      </w:r>
      <w:r w:rsidRPr="00564FD4">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161/200 — KMCQ-13806</w:t>
      </w:r>
    </w:p>
    <w:p w:rsidR="00651F88" w:rsidRDefault="00000000">
      <w:r>
        <w:rPr>
          <w:i/>
        </w:rPr>
        <w:t xml:space="preserve">Kurdish Language (Grammar) — grade 9   </w:t>
      </w:r>
    </w:p>
    <w:p w:rsidR="00651F88" w:rsidRDefault="00000000">
      <w:r>
        <w:t>Question: لە ڕستەی ( چوون بۆ بازاڕ خۆشە . ) وشەی ( چوون ) :</w:t>
      </w:r>
    </w:p>
    <w:p w:rsidR="00651F88" w:rsidRDefault="00000000">
      <w:r>
        <w:rPr>
          <w:b/>
        </w:rPr>
        <w:t>A) چاوگە</w:t>
      </w:r>
    </w:p>
    <w:p w:rsidR="00651F88" w:rsidRDefault="00000000">
      <w:r>
        <w:t>B) کاری داخوازییە</w:t>
      </w:r>
    </w:p>
    <w:p w:rsidR="00651F88" w:rsidRDefault="00000000">
      <w:r>
        <w:t>C) کاری ڕانەبردووە</w:t>
      </w:r>
    </w:p>
    <w:p w:rsidR="00651F88" w:rsidRDefault="00000000">
      <w:r>
        <w:t>D) کاری ڕابردووە</w:t>
      </w:r>
    </w:p>
    <w:p w:rsidR="00651F88" w:rsidRDefault="00000000">
      <w:r>
        <w:rPr>
          <w:b/>
          <w:color w:val="B00000"/>
        </w:rPr>
        <w:t>Marked answer key: A</w:t>
      </w:r>
    </w:p>
    <w:p w:rsidR="00651F88" w:rsidRDefault="00000000">
      <w:r>
        <w:rPr>
          <w:noProof/>
        </w:rPr>
        <w:drawing>
          <wp:inline distT="0" distB="0" distL="0" distR="0">
            <wp:extent cx="5760720" cy="41148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27"/>
                    <a:stretch>
                      <a:fillRect/>
                    </a:stretch>
                  </pic:blipFill>
                  <pic:spPr>
                    <a:xfrm>
                      <a:off x="0" y="0"/>
                      <a:ext cx="5760720" cy="411480"/>
                    </a:xfrm>
                    <a:prstGeom prst="rect">
                      <a:avLst/>
                    </a:prstGeom>
                  </pic:spPr>
                </pic:pic>
              </a:graphicData>
            </a:graphic>
          </wp:inline>
        </w:drawing>
      </w:r>
    </w:p>
    <w:p w:rsidR="00651F88" w:rsidRDefault="00000000">
      <w:r>
        <w:t xml:space="preserve">Verdict:  ☐ </w:t>
      </w:r>
      <w:r w:rsidRPr="00564FD4">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162/200 — KMCQ-13832</w:t>
      </w:r>
    </w:p>
    <w:p w:rsidR="00651F88" w:rsidRDefault="00000000">
      <w:r>
        <w:rPr>
          <w:i/>
        </w:rPr>
        <w:t xml:space="preserve">Kurdish Language (Grammar) — grade 9   </w:t>
      </w:r>
    </w:p>
    <w:p w:rsidR="00651F88" w:rsidRDefault="00000000">
      <w:r>
        <w:lastRenderedPageBreak/>
        <w:t>Question: لە ڕستەی ( وانەکە نووسرابوو . ) کاری ڕستەکە بریتییە لە :</w:t>
      </w:r>
    </w:p>
    <w:p w:rsidR="00651F88" w:rsidRDefault="00000000">
      <w:r>
        <w:rPr>
          <w:b/>
        </w:rPr>
        <w:t>A) ڕابردووی دوور بکەر نادیار</w:t>
      </w:r>
    </w:p>
    <w:p w:rsidR="00651F88" w:rsidRDefault="00000000">
      <w:r>
        <w:t>B) ڕابردووی نزیکی بکەر نادیار</w:t>
      </w:r>
    </w:p>
    <w:p w:rsidR="00651F88" w:rsidRDefault="00000000">
      <w:r>
        <w:t>C) ڕابردووی تەواو بکەر نادیار</w:t>
      </w:r>
    </w:p>
    <w:p w:rsidR="00651F88" w:rsidRDefault="00000000">
      <w:r>
        <w:t>D) ڕانەبردووی بکەر نادیار</w:t>
      </w:r>
    </w:p>
    <w:p w:rsidR="00651F88" w:rsidRDefault="00000000">
      <w:r>
        <w:rPr>
          <w:b/>
          <w:color w:val="B00000"/>
        </w:rPr>
        <w:t>Marked answer key: A</w:t>
      </w:r>
    </w:p>
    <w:p w:rsidR="00651F88" w:rsidRDefault="00000000">
      <w:r>
        <w:rPr>
          <w:noProof/>
        </w:rPr>
        <w:drawing>
          <wp:inline distT="0" distB="0" distL="0" distR="0">
            <wp:extent cx="5760720" cy="60899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29"/>
                    <a:stretch>
                      <a:fillRect/>
                    </a:stretch>
                  </pic:blipFill>
                  <pic:spPr>
                    <a:xfrm>
                      <a:off x="0" y="0"/>
                      <a:ext cx="5760720" cy="608990"/>
                    </a:xfrm>
                    <a:prstGeom prst="rect">
                      <a:avLst/>
                    </a:prstGeom>
                  </pic:spPr>
                </pic:pic>
              </a:graphicData>
            </a:graphic>
          </wp:inline>
        </w:drawing>
      </w:r>
    </w:p>
    <w:p w:rsidR="00651F88" w:rsidRDefault="00000000">
      <w:r>
        <w:t xml:space="preserve">Verdict:  ☐ </w:t>
      </w:r>
      <w:r w:rsidRPr="00217FFD">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163/200 — KMCQ-13848</w:t>
      </w:r>
    </w:p>
    <w:p w:rsidR="00651F88" w:rsidRDefault="00000000">
      <w:r>
        <w:rPr>
          <w:i/>
        </w:rPr>
        <w:t xml:space="preserve">Kurdish Language (Grammar) — grade 9   </w:t>
      </w:r>
    </w:p>
    <w:p w:rsidR="00651F88" w:rsidRDefault="00000000">
      <w:r>
        <w:t>Question: لە ڕستەی ( جوتیار زەڤییا خۆ دکێڵێت . ) ، کاری ( دکێڵێت ) :</w:t>
      </w:r>
    </w:p>
    <w:p w:rsidR="00651F88" w:rsidRDefault="00000000">
      <w:r>
        <w:rPr>
          <w:b/>
        </w:rPr>
        <w:t>A) ڕانەبردووی ئێستا</w:t>
      </w:r>
    </w:p>
    <w:p w:rsidR="00651F88" w:rsidRDefault="00000000">
      <w:r>
        <w:t>B) داخوازی</w:t>
      </w:r>
    </w:p>
    <w:p w:rsidR="00651F88" w:rsidRDefault="00000000">
      <w:r>
        <w:t>C) ڕانەبردووی ئاییندە</w:t>
      </w:r>
    </w:p>
    <w:p w:rsidR="00651F88" w:rsidRDefault="00000000">
      <w:r>
        <w:t>D) ڕابردووی دانانی</w:t>
      </w:r>
    </w:p>
    <w:p w:rsidR="00651F88" w:rsidRDefault="00000000">
      <w:r>
        <w:rPr>
          <w:b/>
          <w:color w:val="B00000"/>
        </w:rPr>
        <w:t>Marked answer key: A</w:t>
      </w:r>
    </w:p>
    <w:p w:rsidR="00651F88" w:rsidRDefault="00000000">
      <w:r>
        <w:rPr>
          <w:noProof/>
        </w:rPr>
        <w:drawing>
          <wp:inline distT="0" distB="0" distL="0" distR="0">
            <wp:extent cx="5760720" cy="40325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31"/>
                    <a:stretch>
                      <a:fillRect/>
                    </a:stretch>
                  </pic:blipFill>
                  <pic:spPr>
                    <a:xfrm>
                      <a:off x="0" y="0"/>
                      <a:ext cx="5760720" cy="403250"/>
                    </a:xfrm>
                    <a:prstGeom prst="rect">
                      <a:avLst/>
                    </a:prstGeom>
                  </pic:spPr>
                </pic:pic>
              </a:graphicData>
            </a:graphic>
          </wp:inline>
        </w:drawing>
      </w:r>
    </w:p>
    <w:p w:rsidR="00651F88" w:rsidRDefault="00000000">
      <w:r>
        <w:t xml:space="preserve">Verdict:  ☐ </w:t>
      </w:r>
      <w:r w:rsidRPr="00217FFD">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164/200 — KMCQ-13885</w:t>
      </w:r>
    </w:p>
    <w:p w:rsidR="00651F88" w:rsidRDefault="00000000">
      <w:r>
        <w:rPr>
          <w:i/>
        </w:rPr>
        <w:t xml:space="preserve">Kurdish Language (Grammar) — grade 9   </w:t>
      </w:r>
    </w:p>
    <w:p w:rsidR="00651F88" w:rsidRDefault="00000000">
      <w:r>
        <w:t>Question: ( دەست گرتن ) لەڕووی دروست بوونەوە دەبێتە چاوگێکی :</w:t>
      </w:r>
    </w:p>
    <w:p w:rsidR="00651F88" w:rsidRDefault="00000000">
      <w:r>
        <w:t>A) سادە</w:t>
      </w:r>
    </w:p>
    <w:p w:rsidR="00651F88" w:rsidRDefault="00000000">
      <w:r>
        <w:rPr>
          <w:b/>
        </w:rPr>
        <w:lastRenderedPageBreak/>
        <w:t>B) لێکدراو</w:t>
      </w:r>
    </w:p>
    <w:p w:rsidR="00651F88" w:rsidRDefault="00000000">
      <w:r>
        <w:t>C) داڕێژراو</w:t>
      </w:r>
    </w:p>
    <w:p w:rsidR="00651F88" w:rsidRDefault="00000000">
      <w:r>
        <w:t>D) هیچیان</w:t>
      </w:r>
    </w:p>
    <w:p w:rsidR="00651F88" w:rsidRDefault="00000000">
      <w:r>
        <w:rPr>
          <w:b/>
          <w:color w:val="B00000"/>
        </w:rPr>
        <w:t>Marked answer key: B</w:t>
      </w:r>
    </w:p>
    <w:p w:rsidR="00651F88" w:rsidRDefault="00000000">
      <w:r>
        <w:rPr>
          <w:noProof/>
        </w:rPr>
        <w:drawing>
          <wp:inline distT="0" distB="0" distL="0" distR="0">
            <wp:extent cx="5760720" cy="390906"/>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33"/>
                    <a:stretch>
                      <a:fillRect/>
                    </a:stretch>
                  </pic:blipFill>
                  <pic:spPr>
                    <a:xfrm>
                      <a:off x="0" y="0"/>
                      <a:ext cx="5760720" cy="390906"/>
                    </a:xfrm>
                    <a:prstGeom prst="rect">
                      <a:avLst/>
                    </a:prstGeom>
                  </pic:spPr>
                </pic:pic>
              </a:graphicData>
            </a:graphic>
          </wp:inline>
        </w:drawing>
      </w:r>
    </w:p>
    <w:p w:rsidR="00651F88" w:rsidRDefault="00000000">
      <w:r>
        <w:t xml:space="preserve">Verdict:  ☐ </w:t>
      </w:r>
      <w:r w:rsidRPr="00217FFD">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165/200 — KMCQ-13947</w:t>
      </w:r>
    </w:p>
    <w:p w:rsidR="00651F88" w:rsidRDefault="00000000">
      <w:r>
        <w:rPr>
          <w:i/>
        </w:rPr>
        <w:t xml:space="preserve">Kurdish Language (Grammar) — grade 9   </w:t>
      </w:r>
    </w:p>
    <w:p w:rsidR="00651F88" w:rsidRDefault="00000000">
      <w:r>
        <w:t>Question: لە ڕستەی ( تا ناو دارستانەکە چووم . ) وشەی ( تا ) دەبێتە :</w:t>
      </w:r>
    </w:p>
    <w:p w:rsidR="00651F88" w:rsidRDefault="00000000">
      <w:r>
        <w:t>A) ئامرازی لێکدەر</w:t>
      </w:r>
    </w:p>
    <w:p w:rsidR="00651F88" w:rsidRDefault="00000000">
      <w:r>
        <w:rPr>
          <w:b/>
        </w:rPr>
        <w:t>B) ئامرازی پەیوەندی</w:t>
      </w:r>
    </w:p>
    <w:p w:rsidR="00651F88" w:rsidRDefault="00000000">
      <w:r>
        <w:t>C) کاری ناتەواو</w:t>
      </w:r>
    </w:p>
    <w:p w:rsidR="00651F88" w:rsidRDefault="00000000">
      <w:r>
        <w:t>D) ئامرازی بانگکردن</w:t>
      </w:r>
    </w:p>
    <w:p w:rsidR="00651F88" w:rsidRDefault="00000000">
      <w:r>
        <w:rPr>
          <w:b/>
          <w:color w:val="B00000"/>
        </w:rPr>
        <w:t>Marked answer key: B</w:t>
      </w:r>
    </w:p>
    <w:p w:rsidR="00651F88" w:rsidRDefault="00000000">
      <w:r>
        <w:rPr>
          <w:noProof/>
        </w:rPr>
        <w:drawing>
          <wp:inline distT="0" distB="0" distL="0" distR="0">
            <wp:extent cx="5760720" cy="374447"/>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35"/>
                    <a:stretch>
                      <a:fillRect/>
                    </a:stretch>
                  </pic:blipFill>
                  <pic:spPr>
                    <a:xfrm>
                      <a:off x="0" y="0"/>
                      <a:ext cx="5760720" cy="374447"/>
                    </a:xfrm>
                    <a:prstGeom prst="rect">
                      <a:avLst/>
                    </a:prstGeom>
                  </pic:spPr>
                </pic:pic>
              </a:graphicData>
            </a:graphic>
          </wp:inline>
        </w:drawing>
      </w:r>
    </w:p>
    <w:p w:rsidR="00651F88" w:rsidRDefault="00000000">
      <w:r>
        <w:t xml:space="preserve">Verdict:  ☐ </w:t>
      </w:r>
      <w:r w:rsidRPr="00217FFD">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166/200 — KMCQ-14205</w:t>
      </w:r>
    </w:p>
    <w:p w:rsidR="00651F88" w:rsidRDefault="00000000">
      <w:r>
        <w:rPr>
          <w:i/>
        </w:rPr>
        <w:t xml:space="preserve">Kurdish Language (Grammar) — grade 12   </w:t>
      </w:r>
    </w:p>
    <w:p w:rsidR="00651F88" w:rsidRDefault="00000000">
      <w:r>
        <w:t>Question: لە ڕستەی (پێشمەرگەکان دلێرانە بەرگری لە کوردستان دەکەن.) هاوەڵکاری (دلێرانە) چۆن دروستبووە :</w:t>
      </w:r>
    </w:p>
    <w:p w:rsidR="00651F88" w:rsidRDefault="00000000">
      <w:r>
        <w:t>A) ناو + پاشگر</w:t>
      </w:r>
    </w:p>
    <w:p w:rsidR="00651F88" w:rsidRDefault="00000000">
      <w:r>
        <w:rPr>
          <w:b/>
        </w:rPr>
        <w:t>B) هاوەڵناو + پاشگر</w:t>
      </w:r>
    </w:p>
    <w:p w:rsidR="00651F88" w:rsidRDefault="00000000">
      <w:r>
        <w:t>C) هاوەڵکار + پاشگر</w:t>
      </w:r>
    </w:p>
    <w:p w:rsidR="00651F88" w:rsidRDefault="00000000">
      <w:r>
        <w:t>D) پێشگر + هاوەڵناو</w:t>
      </w:r>
    </w:p>
    <w:p w:rsidR="00651F88" w:rsidRDefault="00000000">
      <w:r>
        <w:rPr>
          <w:b/>
          <w:color w:val="B00000"/>
        </w:rPr>
        <w:lastRenderedPageBreak/>
        <w:t>Marked answer key: B</w:t>
      </w:r>
    </w:p>
    <w:p w:rsidR="00651F88" w:rsidRDefault="00000000">
      <w:r>
        <w:rPr>
          <w:noProof/>
        </w:rPr>
        <w:drawing>
          <wp:inline distT="0" distB="0" distL="0" distR="0">
            <wp:extent cx="5760720" cy="598804"/>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37"/>
                    <a:stretch>
                      <a:fillRect/>
                    </a:stretch>
                  </pic:blipFill>
                  <pic:spPr>
                    <a:xfrm>
                      <a:off x="0" y="0"/>
                      <a:ext cx="5760720" cy="598804"/>
                    </a:xfrm>
                    <a:prstGeom prst="rect">
                      <a:avLst/>
                    </a:prstGeom>
                  </pic:spPr>
                </pic:pic>
              </a:graphicData>
            </a:graphic>
          </wp:inline>
        </w:drawing>
      </w:r>
    </w:p>
    <w:p w:rsidR="00651F88" w:rsidRDefault="00000000">
      <w:r>
        <w:t xml:space="preserve">Verdict:  ☐ </w:t>
      </w:r>
      <w:r w:rsidRPr="00217FFD">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167/200 — KMCQ-14412</w:t>
      </w:r>
    </w:p>
    <w:p w:rsidR="00651F88" w:rsidRDefault="00000000">
      <w:r>
        <w:rPr>
          <w:i/>
        </w:rPr>
        <w:t xml:space="preserve">History — grade 12   </w:t>
      </w:r>
    </w:p>
    <w:p w:rsidR="00651F88" w:rsidRDefault="00000000">
      <w:r>
        <w:t>Question: ئێوە ئەزانن من کوڕی ئەو پیاوەم کە بەشیر بۆ سەعادەتی ئێوە غیرەتی زۆری نواند، منیش ئەمرۆ بە موقتەزای زەمان بە قەڵەم ئەو خزمەتانە ئیفا ئەکەم. ئەم وتارە نووسراوە لە ژمارە ..........ی ڕۆژنامەی کوردستان</w:t>
      </w:r>
    </w:p>
    <w:p w:rsidR="00651F88" w:rsidRDefault="00000000">
      <w:r>
        <w:t>A) ١٩</w:t>
      </w:r>
    </w:p>
    <w:p w:rsidR="00651F88" w:rsidRDefault="00000000">
      <w:r>
        <w:t>B) ٢٤</w:t>
      </w:r>
    </w:p>
    <w:p w:rsidR="00651F88" w:rsidRDefault="00000000">
      <w:r>
        <w:t>C) ٢٩</w:t>
      </w:r>
    </w:p>
    <w:p w:rsidR="00651F88" w:rsidRDefault="00000000">
      <w:r>
        <w:rPr>
          <w:b/>
        </w:rPr>
        <w:t>D) ٣١</w:t>
      </w:r>
    </w:p>
    <w:p w:rsidR="00651F88" w:rsidRDefault="00000000">
      <w:r>
        <w:rPr>
          <w:b/>
          <w:color w:val="B00000"/>
        </w:rPr>
        <w:t>Marked answer key: D</w:t>
      </w:r>
    </w:p>
    <w:p w:rsidR="00651F88" w:rsidRDefault="00000000">
      <w:r>
        <w:rPr>
          <w:noProof/>
        </w:rPr>
        <w:drawing>
          <wp:inline distT="0" distB="0" distL="0" distR="0">
            <wp:extent cx="5760720" cy="548138"/>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39"/>
                    <a:stretch>
                      <a:fillRect/>
                    </a:stretch>
                  </pic:blipFill>
                  <pic:spPr>
                    <a:xfrm>
                      <a:off x="0" y="0"/>
                      <a:ext cx="5760720" cy="548138"/>
                    </a:xfrm>
                    <a:prstGeom prst="rect">
                      <a:avLst/>
                    </a:prstGeom>
                  </pic:spPr>
                </pic:pic>
              </a:graphicData>
            </a:graphic>
          </wp:inline>
        </w:drawing>
      </w:r>
    </w:p>
    <w:p w:rsidR="00651F88" w:rsidRDefault="00000000">
      <w:r>
        <w:t xml:space="preserve">Verdict:  ☐ </w:t>
      </w:r>
      <w:r w:rsidRPr="00217FFD">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168/200 — KMCQ-14478</w:t>
      </w:r>
    </w:p>
    <w:p w:rsidR="00651F88" w:rsidRDefault="00000000">
      <w:r>
        <w:rPr>
          <w:i/>
        </w:rPr>
        <w:t xml:space="preserve">History — grade 12   </w:t>
      </w:r>
    </w:p>
    <w:p w:rsidR="00651F88" w:rsidRDefault="00000000">
      <w:r>
        <w:t>Question: تێکشکانی هێزی سەربازی عێراق بە ڕێژەی زیاتر لە (٥٠٪) یەکێک بوو لە ئەنجامەکانی :</w:t>
      </w:r>
    </w:p>
    <w:p w:rsidR="00651F88" w:rsidRDefault="00000000">
      <w:r>
        <w:t>A) ڕاپەڕینی بەهاری ١٩٩١</w:t>
      </w:r>
    </w:p>
    <w:p w:rsidR="00651F88" w:rsidRDefault="00000000">
      <w:r>
        <w:t>B) شۆڕشی ئەیلوول ١٩٦١</w:t>
      </w:r>
    </w:p>
    <w:p w:rsidR="00651F88" w:rsidRDefault="00000000">
      <w:r>
        <w:t>C) جەنگی عێراق و ئێران</w:t>
      </w:r>
    </w:p>
    <w:p w:rsidR="00651F88" w:rsidRDefault="00000000">
      <w:r>
        <w:rPr>
          <w:b/>
        </w:rPr>
        <w:t>D) جەنگی کەنداو</w:t>
      </w:r>
    </w:p>
    <w:p w:rsidR="00651F88" w:rsidRDefault="00000000">
      <w:r>
        <w:rPr>
          <w:b/>
          <w:color w:val="B00000"/>
        </w:rPr>
        <w:t>Marked answer key: D</w:t>
      </w:r>
    </w:p>
    <w:p w:rsidR="00651F88" w:rsidRDefault="00000000">
      <w:r>
        <w:rPr>
          <w:noProof/>
        </w:rPr>
        <w:lastRenderedPageBreak/>
        <w:drawing>
          <wp:inline distT="0" distB="0" distL="0" distR="0">
            <wp:extent cx="5760720" cy="808237"/>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41"/>
                    <a:stretch>
                      <a:fillRect/>
                    </a:stretch>
                  </pic:blipFill>
                  <pic:spPr>
                    <a:xfrm>
                      <a:off x="0" y="0"/>
                      <a:ext cx="5760720" cy="808237"/>
                    </a:xfrm>
                    <a:prstGeom prst="rect">
                      <a:avLst/>
                    </a:prstGeom>
                  </pic:spPr>
                </pic:pic>
              </a:graphicData>
            </a:graphic>
          </wp:inline>
        </w:drawing>
      </w:r>
    </w:p>
    <w:p w:rsidR="00651F88" w:rsidRDefault="00000000">
      <w:r>
        <w:t xml:space="preserve">Verdict:  ☐ </w:t>
      </w:r>
      <w:r w:rsidRPr="00217FFD">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169/200 — KMCQ-14631</w:t>
      </w:r>
    </w:p>
    <w:p w:rsidR="00651F88" w:rsidRDefault="00000000">
      <w:r>
        <w:rPr>
          <w:i/>
        </w:rPr>
        <w:t xml:space="preserve">History — grade 12   </w:t>
      </w:r>
    </w:p>
    <w:p w:rsidR="00651F88" w:rsidRDefault="00000000">
      <w:r>
        <w:t>Question: بە یەکەم کۆمەڵەی فیداکاری نهێنی دادەنرێ لە میسر دژی داگیرکەری بەریتانی :</w:t>
      </w:r>
    </w:p>
    <w:p w:rsidR="00651F88" w:rsidRDefault="00000000">
      <w:r>
        <w:rPr>
          <w:b/>
        </w:rPr>
        <w:t>A) وەردانی</w:t>
      </w:r>
    </w:p>
    <w:p w:rsidR="00651F88" w:rsidRDefault="00000000">
      <w:r>
        <w:t>B) جەللاز</w:t>
      </w:r>
    </w:p>
    <w:p w:rsidR="00651F88" w:rsidRDefault="00000000">
      <w:r>
        <w:t>C) توکیلات</w:t>
      </w:r>
    </w:p>
    <w:p w:rsidR="00651F88" w:rsidRDefault="00000000">
      <w:r>
        <w:t>D) سبیل الرشاد</w:t>
      </w:r>
    </w:p>
    <w:p w:rsidR="00651F88" w:rsidRDefault="00000000">
      <w:r>
        <w:rPr>
          <w:b/>
          <w:color w:val="B00000"/>
        </w:rPr>
        <w:t>Marked answer key: A</w:t>
      </w:r>
    </w:p>
    <w:p w:rsidR="00651F88" w:rsidRDefault="00000000">
      <w:r>
        <w:rPr>
          <w:noProof/>
        </w:rPr>
        <w:drawing>
          <wp:inline distT="0" distB="0" distL="0" distR="0">
            <wp:extent cx="5760720" cy="62713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43"/>
                    <a:stretch>
                      <a:fillRect/>
                    </a:stretch>
                  </pic:blipFill>
                  <pic:spPr>
                    <a:xfrm>
                      <a:off x="0" y="0"/>
                      <a:ext cx="5760720" cy="627130"/>
                    </a:xfrm>
                    <a:prstGeom prst="rect">
                      <a:avLst/>
                    </a:prstGeom>
                  </pic:spPr>
                </pic:pic>
              </a:graphicData>
            </a:graphic>
          </wp:inline>
        </w:drawing>
      </w:r>
    </w:p>
    <w:p w:rsidR="00651F88" w:rsidRDefault="00000000">
      <w:r>
        <w:t xml:space="preserve">Verdict:  ☐ </w:t>
      </w:r>
      <w:r w:rsidRPr="00217FFD">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170/200 — KMCQ-14640</w:t>
      </w:r>
    </w:p>
    <w:p w:rsidR="00651F88" w:rsidRDefault="00000000">
      <w:r>
        <w:rPr>
          <w:i/>
        </w:rPr>
        <w:t xml:space="preserve">History — grade 12   </w:t>
      </w:r>
    </w:p>
    <w:p w:rsidR="00651F88" w:rsidRDefault="00000000">
      <w:r>
        <w:t>Question: توانی هۆزەکانی (بلباس و موکریان) و شارەکانی (سابلاغ و ئورمیە و مەراغە) داگیر بکات بیخاتە سەر میرنشینەکەی :</w:t>
      </w:r>
    </w:p>
    <w:p w:rsidR="00651F88" w:rsidRDefault="00000000">
      <w:r>
        <w:t>A) مەئمون بەگ</w:t>
      </w:r>
    </w:p>
    <w:p w:rsidR="00651F88" w:rsidRDefault="00000000">
      <w:r>
        <w:rPr>
          <w:b/>
        </w:rPr>
        <w:t>B) خان ئەحمد خان</w:t>
      </w:r>
    </w:p>
    <w:p w:rsidR="00651F88" w:rsidRDefault="00000000">
      <w:r>
        <w:t>C) کڵوڵ بەگ</w:t>
      </w:r>
    </w:p>
    <w:p w:rsidR="00651F88" w:rsidRDefault="00000000">
      <w:r>
        <w:t>D) هەڵۆخان</w:t>
      </w:r>
    </w:p>
    <w:p w:rsidR="00651F88" w:rsidRDefault="00000000">
      <w:r>
        <w:rPr>
          <w:b/>
          <w:color w:val="B00000"/>
        </w:rPr>
        <w:t>Marked answer key: B</w:t>
      </w:r>
    </w:p>
    <w:p w:rsidR="00651F88" w:rsidRDefault="00000000">
      <w:r>
        <w:rPr>
          <w:noProof/>
        </w:rPr>
        <w:lastRenderedPageBreak/>
        <w:drawing>
          <wp:inline distT="0" distB="0" distL="0" distR="0">
            <wp:extent cx="5760720" cy="539904"/>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45"/>
                    <a:stretch>
                      <a:fillRect/>
                    </a:stretch>
                  </pic:blipFill>
                  <pic:spPr>
                    <a:xfrm>
                      <a:off x="0" y="0"/>
                      <a:ext cx="5760720" cy="539904"/>
                    </a:xfrm>
                    <a:prstGeom prst="rect">
                      <a:avLst/>
                    </a:prstGeom>
                  </pic:spPr>
                </pic:pic>
              </a:graphicData>
            </a:graphic>
          </wp:inline>
        </w:drawing>
      </w:r>
    </w:p>
    <w:p w:rsidR="00651F88" w:rsidRDefault="00000000">
      <w:r>
        <w:t xml:space="preserve">Verdict:  ☐ </w:t>
      </w:r>
      <w:r w:rsidRPr="00574FBE">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171/200 — KMCQ-14651</w:t>
      </w:r>
    </w:p>
    <w:p w:rsidR="00651F88" w:rsidRDefault="00000000">
      <w:r>
        <w:rPr>
          <w:i/>
        </w:rPr>
        <w:t xml:space="preserve">History — grade 12   </w:t>
      </w:r>
    </w:p>
    <w:p w:rsidR="00651F88" w:rsidRDefault="00000000">
      <w:r>
        <w:t>Question: لە ساڵی (١٥٣٨ز) عوسمانییەکان (عەدەن)یان داگیرکرد و دەرگای گەرووی (بابولمەندەب)یان داخست بەڕووی :</w:t>
      </w:r>
    </w:p>
    <w:p w:rsidR="00651F88" w:rsidRDefault="00000000">
      <w:r>
        <w:t>A) سەفەویەکان</w:t>
      </w:r>
    </w:p>
    <w:p w:rsidR="00651F88" w:rsidRDefault="00000000">
      <w:r>
        <w:t>B) ئینگلیزەکان</w:t>
      </w:r>
    </w:p>
    <w:p w:rsidR="00651F88" w:rsidRDefault="00000000">
      <w:r>
        <w:rPr>
          <w:b/>
        </w:rPr>
        <w:t>C) پورتوگالییەکان</w:t>
      </w:r>
    </w:p>
    <w:p w:rsidR="00651F88" w:rsidRDefault="00000000">
      <w:r>
        <w:t>D) مەمالیک</w:t>
      </w:r>
    </w:p>
    <w:p w:rsidR="00651F88" w:rsidRDefault="00000000">
      <w:r>
        <w:rPr>
          <w:b/>
          <w:color w:val="B00000"/>
        </w:rPr>
        <w:t>Marked answer key: C</w:t>
      </w:r>
    </w:p>
    <w:p w:rsidR="00651F88" w:rsidRDefault="00000000">
      <w:r>
        <w:rPr>
          <w:noProof/>
        </w:rPr>
        <w:drawing>
          <wp:inline distT="0" distB="0" distL="0" distR="0">
            <wp:extent cx="5760720" cy="51435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47"/>
                    <a:stretch>
                      <a:fillRect/>
                    </a:stretch>
                  </pic:blipFill>
                  <pic:spPr>
                    <a:xfrm>
                      <a:off x="0" y="0"/>
                      <a:ext cx="5760720" cy="514350"/>
                    </a:xfrm>
                    <a:prstGeom prst="rect">
                      <a:avLst/>
                    </a:prstGeom>
                  </pic:spPr>
                </pic:pic>
              </a:graphicData>
            </a:graphic>
          </wp:inline>
        </w:drawing>
      </w:r>
    </w:p>
    <w:p w:rsidR="00651F88" w:rsidRDefault="00000000">
      <w:r>
        <w:t xml:space="preserve">Verdict:  ☐ </w:t>
      </w:r>
      <w:r w:rsidRPr="00EC6DD0">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172/200 — KMCQ-14703</w:t>
      </w:r>
    </w:p>
    <w:p w:rsidR="00651F88" w:rsidRDefault="00000000">
      <w:r>
        <w:rPr>
          <w:i/>
        </w:rPr>
        <w:t xml:space="preserve">History — grade 12   </w:t>
      </w:r>
    </w:p>
    <w:p w:rsidR="00651F88" w:rsidRDefault="00000000">
      <w:r>
        <w:t>Question: لە شەڕی .......... هێزی ئاسمانی بەریتانی و هێزەکانی پیادە و سوارەی حکومەتی عێراق و هێزەکانی (لیڤی) بەشداریانکرد دژی هێزەکانی شێخ مەحموود</w:t>
      </w:r>
    </w:p>
    <w:p w:rsidR="00651F88" w:rsidRDefault="00000000">
      <w:r>
        <w:rPr>
          <w:b/>
        </w:rPr>
        <w:t>A) ئاوباریک</w:t>
      </w:r>
    </w:p>
    <w:p w:rsidR="00651F88" w:rsidRDefault="00000000">
      <w:r>
        <w:t>B) دەربەندی بازیان</w:t>
      </w:r>
    </w:p>
    <w:p w:rsidR="00651F88" w:rsidRDefault="00000000">
      <w:r>
        <w:t>C) شەرکەیازی</w:t>
      </w:r>
    </w:p>
    <w:p w:rsidR="00651F88" w:rsidRDefault="00000000">
      <w:r>
        <w:t>D) ڕۆژە ڕەشەکە</w:t>
      </w:r>
    </w:p>
    <w:p w:rsidR="00651F88" w:rsidRDefault="00000000">
      <w:r>
        <w:rPr>
          <w:b/>
          <w:color w:val="B00000"/>
        </w:rPr>
        <w:t>Marked answer key: A</w:t>
      </w:r>
    </w:p>
    <w:p w:rsidR="00651F88" w:rsidRDefault="00000000">
      <w:r>
        <w:rPr>
          <w:noProof/>
        </w:rPr>
        <w:lastRenderedPageBreak/>
        <w:drawing>
          <wp:inline distT="0" distB="0" distL="0" distR="0">
            <wp:extent cx="5760720" cy="426915"/>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49"/>
                    <a:stretch>
                      <a:fillRect/>
                    </a:stretch>
                  </pic:blipFill>
                  <pic:spPr>
                    <a:xfrm>
                      <a:off x="0" y="0"/>
                      <a:ext cx="5760720" cy="426915"/>
                    </a:xfrm>
                    <a:prstGeom prst="rect">
                      <a:avLst/>
                    </a:prstGeom>
                  </pic:spPr>
                </pic:pic>
              </a:graphicData>
            </a:graphic>
          </wp:inline>
        </w:drawing>
      </w:r>
    </w:p>
    <w:p w:rsidR="00651F88" w:rsidRDefault="00000000">
      <w:r>
        <w:t xml:space="preserve">Verdict:  ☐ </w:t>
      </w:r>
      <w:r w:rsidRPr="00EC6DD0">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173/200 — KMCQ-14846</w:t>
      </w:r>
    </w:p>
    <w:p w:rsidR="00651F88" w:rsidRDefault="00000000">
      <w:r>
        <w:rPr>
          <w:i/>
        </w:rPr>
        <w:t xml:space="preserve">History — grade 12   </w:t>
      </w:r>
    </w:p>
    <w:p w:rsidR="00651F88" w:rsidRDefault="00000000">
      <w:r>
        <w:t>Question: ئەم شارە کوردییەیە کە ڕووسەکان لە جەنگی جیهانی یەکەم قەسابخانەی گەورەیان تیادا خولقاند :</w:t>
      </w:r>
    </w:p>
    <w:p w:rsidR="00651F88" w:rsidRDefault="00000000">
      <w:r>
        <w:rPr>
          <w:b/>
        </w:rPr>
        <w:t>A) شنۆ</w:t>
      </w:r>
    </w:p>
    <w:p w:rsidR="00651F88" w:rsidRDefault="00000000">
      <w:r>
        <w:t>B) بایەزید</w:t>
      </w:r>
    </w:p>
    <w:p w:rsidR="00651F88" w:rsidRDefault="00000000">
      <w:r>
        <w:t>C) سنە</w:t>
      </w:r>
    </w:p>
    <w:p w:rsidR="00651F88" w:rsidRDefault="00000000">
      <w:r>
        <w:t>D) موش</w:t>
      </w:r>
    </w:p>
    <w:p w:rsidR="00651F88" w:rsidRDefault="00000000">
      <w:r>
        <w:rPr>
          <w:b/>
          <w:color w:val="B00000"/>
        </w:rPr>
        <w:t>Marked answer key: A</w:t>
      </w:r>
    </w:p>
    <w:p w:rsidR="00651F88" w:rsidRDefault="00000000">
      <w:r>
        <w:rPr>
          <w:noProof/>
        </w:rPr>
        <w:drawing>
          <wp:inline distT="0" distB="0" distL="0" distR="0">
            <wp:extent cx="5760720" cy="209383"/>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51"/>
                    <a:stretch>
                      <a:fillRect/>
                    </a:stretch>
                  </pic:blipFill>
                  <pic:spPr>
                    <a:xfrm>
                      <a:off x="0" y="0"/>
                      <a:ext cx="5760720" cy="209383"/>
                    </a:xfrm>
                    <a:prstGeom prst="rect">
                      <a:avLst/>
                    </a:prstGeom>
                  </pic:spPr>
                </pic:pic>
              </a:graphicData>
            </a:graphic>
          </wp:inline>
        </w:drawing>
      </w:r>
    </w:p>
    <w:p w:rsidR="00651F88" w:rsidRDefault="00000000">
      <w:r>
        <w:t xml:space="preserve">Verdict:  ☐ </w:t>
      </w:r>
      <w:r w:rsidRPr="00EC6DD0">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174/200 — KMCQ-14859</w:t>
      </w:r>
    </w:p>
    <w:p w:rsidR="00651F88" w:rsidRDefault="00000000">
      <w:r>
        <w:rPr>
          <w:i/>
        </w:rPr>
        <w:t xml:space="preserve">History — grade 12   </w:t>
      </w:r>
    </w:p>
    <w:p w:rsidR="00651F88" w:rsidRDefault="00000000">
      <w:r>
        <w:t>Question: لە سەردەمی سوڵتان سەلیمی سێیەم بەیاننامەیەکی چاکسازی دەرچوو بەناوی :</w:t>
      </w:r>
    </w:p>
    <w:p w:rsidR="00651F88" w:rsidRDefault="00000000">
      <w:r>
        <w:t>A) هەڵسەنگاندنی ڕووداوەکان</w:t>
      </w:r>
    </w:p>
    <w:p w:rsidR="00651F88" w:rsidRDefault="00000000">
      <w:r>
        <w:t>B) باجی خانە</w:t>
      </w:r>
    </w:p>
    <w:p w:rsidR="00651F88" w:rsidRDefault="00000000">
      <w:r>
        <w:rPr>
          <w:b/>
        </w:rPr>
        <w:t>C) ڕژێمی نوێ</w:t>
      </w:r>
    </w:p>
    <w:p w:rsidR="00651F88" w:rsidRDefault="00000000">
      <w:r>
        <w:t>D) ئاق قۆیند</w:t>
      </w:r>
    </w:p>
    <w:p w:rsidR="00651F88" w:rsidRDefault="00000000">
      <w:r>
        <w:rPr>
          <w:b/>
          <w:color w:val="B00000"/>
        </w:rPr>
        <w:t>Marked answer key: C</w:t>
      </w:r>
    </w:p>
    <w:p w:rsidR="00651F88" w:rsidRDefault="00000000">
      <w:r>
        <w:rPr>
          <w:noProof/>
        </w:rPr>
        <w:drawing>
          <wp:inline distT="0" distB="0" distL="0" distR="0">
            <wp:extent cx="5760720" cy="241896"/>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53"/>
                    <a:stretch>
                      <a:fillRect/>
                    </a:stretch>
                  </pic:blipFill>
                  <pic:spPr>
                    <a:xfrm>
                      <a:off x="0" y="0"/>
                      <a:ext cx="5760720" cy="241896"/>
                    </a:xfrm>
                    <a:prstGeom prst="rect">
                      <a:avLst/>
                    </a:prstGeom>
                  </pic:spPr>
                </pic:pic>
              </a:graphicData>
            </a:graphic>
          </wp:inline>
        </w:drawing>
      </w:r>
    </w:p>
    <w:p w:rsidR="00651F88" w:rsidRDefault="00000000">
      <w:r>
        <w:t xml:space="preserve">Verdict:  ☐ </w:t>
      </w:r>
      <w:r w:rsidRPr="00EC6DD0">
        <w:rPr>
          <w:b/>
          <w:bCs/>
        </w:rPr>
        <w:t>CORRECT</w:t>
      </w:r>
      <w:r>
        <w:t xml:space="preserve">   ☐ TEXT ERROR   ☐ KEY ERROR   ☐ OTHER</w:t>
      </w:r>
    </w:p>
    <w:p w:rsidR="00651F88" w:rsidRDefault="00000000">
      <w:r>
        <w:t>Notes: ______________________________________________</w:t>
      </w:r>
    </w:p>
    <w:p w:rsidR="00651F88" w:rsidRDefault="00000000">
      <w:pPr>
        <w:pStyle w:val="Heading2"/>
      </w:pPr>
      <w:r>
        <w:lastRenderedPageBreak/>
        <w:t>Item 175/200 — KMCQ-14929</w:t>
      </w:r>
    </w:p>
    <w:p w:rsidR="00651F88" w:rsidRDefault="00000000">
      <w:r>
        <w:rPr>
          <w:i/>
        </w:rPr>
        <w:t xml:space="preserve">History — grade 12   </w:t>
      </w:r>
    </w:p>
    <w:p w:rsidR="00651F88" w:rsidRDefault="00000000">
      <w:r>
        <w:t>Question: دژی پڕۆژەی ڕاکێشانی هێڵی ئاسنی (بەغدا – بەرلین – بەسرە) وەستا کە ئەڵمانیا دەیویست ئەنجامی بدات لە دەوڵەتی عوسمانی :</w:t>
      </w:r>
    </w:p>
    <w:p w:rsidR="00651F88" w:rsidRDefault="00000000">
      <w:r>
        <w:t>A) فەڕەنسا</w:t>
      </w:r>
    </w:p>
    <w:p w:rsidR="00651F88" w:rsidRDefault="00000000">
      <w:r>
        <w:t>B) ڕوسیا</w:t>
      </w:r>
    </w:p>
    <w:p w:rsidR="00651F88" w:rsidRDefault="00000000">
      <w:r>
        <w:rPr>
          <w:b/>
        </w:rPr>
        <w:t>C) بەریتانیا</w:t>
      </w:r>
    </w:p>
    <w:p w:rsidR="00651F88" w:rsidRDefault="00000000">
      <w:r>
        <w:t>D) ئیتاڵیا</w:t>
      </w:r>
    </w:p>
    <w:p w:rsidR="00651F88" w:rsidRDefault="00000000">
      <w:r>
        <w:rPr>
          <w:b/>
          <w:color w:val="B00000"/>
        </w:rPr>
        <w:t>Marked answer key: C</w:t>
      </w:r>
    </w:p>
    <w:p w:rsidR="00651F88" w:rsidRDefault="00000000">
      <w:r>
        <w:rPr>
          <w:noProof/>
        </w:rPr>
        <w:drawing>
          <wp:inline distT="0" distB="0" distL="0" distR="0">
            <wp:extent cx="5760720" cy="434771"/>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55"/>
                    <a:stretch>
                      <a:fillRect/>
                    </a:stretch>
                  </pic:blipFill>
                  <pic:spPr>
                    <a:xfrm>
                      <a:off x="0" y="0"/>
                      <a:ext cx="5760720" cy="434771"/>
                    </a:xfrm>
                    <a:prstGeom prst="rect">
                      <a:avLst/>
                    </a:prstGeom>
                  </pic:spPr>
                </pic:pic>
              </a:graphicData>
            </a:graphic>
          </wp:inline>
        </w:drawing>
      </w:r>
    </w:p>
    <w:p w:rsidR="00651F88" w:rsidRDefault="00000000">
      <w:r>
        <w:t xml:space="preserve">Verdict:  ☐ </w:t>
      </w:r>
      <w:r w:rsidRPr="00EC6DD0">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176/200 — KMCQ-15107</w:t>
      </w:r>
    </w:p>
    <w:p w:rsidR="00651F88" w:rsidRDefault="00000000">
      <w:r>
        <w:rPr>
          <w:i/>
        </w:rPr>
        <w:t xml:space="preserve">History — grade 12   </w:t>
      </w:r>
    </w:p>
    <w:p w:rsidR="00651F88" w:rsidRDefault="00000000">
      <w:r>
        <w:t>Question: لە ساڵی ١٩٧٥ز ئەم پارتە دامەزرا :</w:t>
      </w:r>
    </w:p>
    <w:p w:rsidR="00651F88" w:rsidRDefault="00000000">
      <w:r>
        <w:rPr>
          <w:b/>
        </w:rPr>
        <w:t>A) یەکێتی نیشتمانی کوردستان</w:t>
      </w:r>
    </w:p>
    <w:p w:rsidR="00651F88" w:rsidRDefault="00000000">
      <w:r>
        <w:t>B) پاسۆک</w:t>
      </w:r>
    </w:p>
    <w:p w:rsidR="00651F88" w:rsidRDefault="00000000">
      <w:r>
        <w:t>C) ئیستیقلال</w:t>
      </w:r>
    </w:p>
    <w:p w:rsidR="00651F88" w:rsidRDefault="00000000">
      <w:r>
        <w:t>D) سۆشیالیستی یەکگرتووی کوردستان</w:t>
      </w:r>
    </w:p>
    <w:p w:rsidR="00651F88" w:rsidRDefault="00000000">
      <w:r>
        <w:rPr>
          <w:b/>
          <w:color w:val="B00000"/>
        </w:rPr>
        <w:t>Marked answer key: A</w:t>
      </w:r>
    </w:p>
    <w:p w:rsidR="00651F88" w:rsidRDefault="00000000">
      <w:r>
        <w:rPr>
          <w:noProof/>
        </w:rPr>
        <w:drawing>
          <wp:inline distT="0" distB="0" distL="0" distR="0">
            <wp:extent cx="5760720" cy="260308"/>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57"/>
                    <a:stretch>
                      <a:fillRect/>
                    </a:stretch>
                  </pic:blipFill>
                  <pic:spPr>
                    <a:xfrm>
                      <a:off x="0" y="0"/>
                      <a:ext cx="5760720" cy="260308"/>
                    </a:xfrm>
                    <a:prstGeom prst="rect">
                      <a:avLst/>
                    </a:prstGeom>
                  </pic:spPr>
                </pic:pic>
              </a:graphicData>
            </a:graphic>
          </wp:inline>
        </w:drawing>
      </w:r>
    </w:p>
    <w:p w:rsidR="00651F88" w:rsidRDefault="00000000">
      <w:r>
        <w:t xml:space="preserve">Verdict:  ☐ </w:t>
      </w:r>
      <w:r w:rsidRPr="00EC6DD0">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177/200 — KMCQ-15112</w:t>
      </w:r>
    </w:p>
    <w:p w:rsidR="00651F88" w:rsidRDefault="00000000">
      <w:r>
        <w:rPr>
          <w:i/>
        </w:rPr>
        <w:t xml:space="preserve">History — grade 12   </w:t>
      </w:r>
    </w:p>
    <w:p w:rsidR="00651F88" w:rsidRDefault="00000000">
      <w:r>
        <w:lastRenderedPageBreak/>
        <w:t>Question: لە کاردانەوەی چاکسازی عوسمانی لەسەر کوردستان کردنەوەی چەند قوتابخانەیەکی عوسمانی بوو لە هەندێک لە شارەکانی کوردستان وەک :</w:t>
      </w:r>
    </w:p>
    <w:p w:rsidR="00651F88" w:rsidRDefault="00000000">
      <w:r>
        <w:t>A) هەولێر</w:t>
      </w:r>
    </w:p>
    <w:p w:rsidR="00651F88" w:rsidRDefault="00000000">
      <w:r>
        <w:t>B) کفری</w:t>
      </w:r>
    </w:p>
    <w:p w:rsidR="00651F88" w:rsidRDefault="00000000">
      <w:r>
        <w:t>C) کەرکوک</w:t>
      </w:r>
    </w:p>
    <w:p w:rsidR="00651F88" w:rsidRDefault="00000000">
      <w:r>
        <w:rPr>
          <w:b/>
        </w:rPr>
        <w:t>D) هەموو وەڵامەکان ڕاستن</w:t>
      </w:r>
    </w:p>
    <w:p w:rsidR="00651F88" w:rsidRDefault="00000000">
      <w:r>
        <w:rPr>
          <w:b/>
          <w:color w:val="B00000"/>
        </w:rPr>
        <w:t>Marked answer key: D</w:t>
      </w:r>
    </w:p>
    <w:p w:rsidR="00651F88" w:rsidRDefault="00000000">
      <w:r>
        <w:rPr>
          <w:noProof/>
        </w:rPr>
        <w:drawing>
          <wp:inline distT="0" distB="0" distL="0" distR="0">
            <wp:extent cx="5760720" cy="82296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59"/>
                    <a:stretch>
                      <a:fillRect/>
                    </a:stretch>
                  </pic:blipFill>
                  <pic:spPr>
                    <a:xfrm>
                      <a:off x="0" y="0"/>
                      <a:ext cx="5760720" cy="822960"/>
                    </a:xfrm>
                    <a:prstGeom prst="rect">
                      <a:avLst/>
                    </a:prstGeom>
                  </pic:spPr>
                </pic:pic>
              </a:graphicData>
            </a:graphic>
          </wp:inline>
        </w:drawing>
      </w:r>
    </w:p>
    <w:p w:rsidR="00651F88" w:rsidRDefault="00000000">
      <w:r>
        <w:t xml:space="preserve">Verdict:  ☐ </w:t>
      </w:r>
      <w:r w:rsidRPr="00EC6DD0">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178/200 — KMCQ-15147</w:t>
      </w:r>
    </w:p>
    <w:p w:rsidR="00651F88" w:rsidRDefault="00000000">
      <w:r>
        <w:rPr>
          <w:i/>
        </w:rPr>
        <w:t xml:space="preserve">History — grade 12   </w:t>
      </w:r>
    </w:p>
    <w:p w:rsidR="00651F88" w:rsidRDefault="00000000">
      <w:r>
        <w:t>Question: عێراق دەبێت پرس و ڕاوێژ بە بەریتانیا بکات لە کاروباری ئابووری (دارایی) و دەرەوە و سەربازی بە پێی بەندەکانی :</w:t>
      </w:r>
    </w:p>
    <w:p w:rsidR="00651F88" w:rsidRDefault="00000000">
      <w:r>
        <w:t>A) پەیمانی لەندەن</w:t>
      </w:r>
    </w:p>
    <w:p w:rsidR="00651F88" w:rsidRDefault="00000000">
      <w:r>
        <w:t>B) پەیمانی عێراق و - بەریتانی ساڵی (١٩٣١)</w:t>
      </w:r>
    </w:p>
    <w:p w:rsidR="00651F88" w:rsidRDefault="00000000">
      <w:r>
        <w:t>C) پەیمانی بەغدای ساڵی (١٩٥٥)</w:t>
      </w:r>
    </w:p>
    <w:p w:rsidR="00651F88" w:rsidRDefault="00000000">
      <w:r>
        <w:rPr>
          <w:b/>
        </w:rPr>
        <w:t>D) پەیمانی عێراق و - بەریتانی ساڵی (١٩٢٢)</w:t>
      </w:r>
    </w:p>
    <w:p w:rsidR="00651F88" w:rsidRDefault="00000000">
      <w:r>
        <w:rPr>
          <w:b/>
          <w:color w:val="B00000"/>
        </w:rPr>
        <w:t>Marked answer key: D</w:t>
      </w:r>
    </w:p>
    <w:p w:rsidR="00651F88" w:rsidRDefault="00000000">
      <w:r>
        <w:rPr>
          <w:noProof/>
        </w:rPr>
        <w:drawing>
          <wp:inline distT="0" distB="0" distL="0" distR="0">
            <wp:extent cx="5760720" cy="586388"/>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61"/>
                    <a:stretch>
                      <a:fillRect/>
                    </a:stretch>
                  </pic:blipFill>
                  <pic:spPr>
                    <a:xfrm>
                      <a:off x="0" y="0"/>
                      <a:ext cx="5760720" cy="586388"/>
                    </a:xfrm>
                    <a:prstGeom prst="rect">
                      <a:avLst/>
                    </a:prstGeom>
                  </pic:spPr>
                </pic:pic>
              </a:graphicData>
            </a:graphic>
          </wp:inline>
        </w:drawing>
      </w:r>
    </w:p>
    <w:p w:rsidR="00651F88" w:rsidRDefault="00000000">
      <w:r>
        <w:t xml:space="preserve">Verdict:  ☐ </w:t>
      </w:r>
      <w:r w:rsidRPr="00EC6DD0">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179/200 — KMCQ-15221</w:t>
      </w:r>
    </w:p>
    <w:p w:rsidR="00651F88" w:rsidRDefault="00000000">
      <w:r>
        <w:rPr>
          <w:i/>
        </w:rPr>
        <w:t xml:space="preserve">History — grade 12   </w:t>
      </w:r>
    </w:p>
    <w:p w:rsidR="00651F88" w:rsidRDefault="00000000">
      <w:r>
        <w:lastRenderedPageBreak/>
        <w:t>Question: ئەو شۆڕشە کوردییە بوو کە لە نێوان ماوەی ١٩٢٧ – ١٩٣١ ز بەردەوام بوو :</w:t>
      </w:r>
    </w:p>
    <w:p w:rsidR="00651F88" w:rsidRDefault="00000000">
      <w:r>
        <w:t>A) سمکۆی شکاک</w:t>
      </w:r>
    </w:p>
    <w:p w:rsidR="00651F88" w:rsidRDefault="00000000">
      <w:r>
        <w:t>B) شێخ سەعیدی پیران</w:t>
      </w:r>
    </w:p>
    <w:p w:rsidR="00651F88" w:rsidRDefault="00000000">
      <w:r>
        <w:t>C) دەرسیم</w:t>
      </w:r>
    </w:p>
    <w:p w:rsidR="00651F88" w:rsidRDefault="00000000">
      <w:r>
        <w:rPr>
          <w:b/>
        </w:rPr>
        <w:t>D) ئارارات</w:t>
      </w:r>
    </w:p>
    <w:p w:rsidR="00651F88" w:rsidRDefault="00000000">
      <w:r>
        <w:rPr>
          <w:b/>
          <w:color w:val="B00000"/>
        </w:rPr>
        <w:t>Marked answer key: D</w:t>
      </w:r>
    </w:p>
    <w:p w:rsidR="00651F88" w:rsidRDefault="00000000">
      <w:r>
        <w:rPr>
          <w:noProof/>
        </w:rPr>
        <w:drawing>
          <wp:inline distT="0" distB="0" distL="0" distR="0">
            <wp:extent cx="5760720" cy="447696"/>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63"/>
                    <a:stretch>
                      <a:fillRect/>
                    </a:stretch>
                  </pic:blipFill>
                  <pic:spPr>
                    <a:xfrm>
                      <a:off x="0" y="0"/>
                      <a:ext cx="5760720" cy="447696"/>
                    </a:xfrm>
                    <a:prstGeom prst="rect">
                      <a:avLst/>
                    </a:prstGeom>
                  </pic:spPr>
                </pic:pic>
              </a:graphicData>
            </a:graphic>
          </wp:inline>
        </w:drawing>
      </w:r>
    </w:p>
    <w:p w:rsidR="00651F88" w:rsidRDefault="00000000">
      <w:r>
        <w:t xml:space="preserve">Verdict:  ☐ </w:t>
      </w:r>
      <w:r w:rsidRPr="00EC6DD0">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180/200 — KMCQ-15357</w:t>
      </w:r>
    </w:p>
    <w:p w:rsidR="00651F88" w:rsidRDefault="00000000">
      <w:r>
        <w:rPr>
          <w:i/>
        </w:rPr>
        <w:t xml:space="preserve">History — grade 12   </w:t>
      </w:r>
    </w:p>
    <w:p w:rsidR="00651F88" w:rsidRDefault="00000000">
      <w:r>
        <w:t>Question: ڕژێمی نوێ لە سەردەمی سوڵتان .......... دەرچووە</w:t>
      </w:r>
    </w:p>
    <w:p w:rsidR="00651F88" w:rsidRDefault="00000000">
      <w:r>
        <w:rPr>
          <w:b/>
        </w:rPr>
        <w:t>A) سەلیمی سێیەم</w:t>
      </w:r>
    </w:p>
    <w:p w:rsidR="00651F88" w:rsidRDefault="00000000">
      <w:r>
        <w:t>B) مستەفای سێیەم</w:t>
      </w:r>
    </w:p>
    <w:p w:rsidR="00651F88" w:rsidRDefault="00000000">
      <w:r>
        <w:t>C) عبدالمجیدی یەکەم</w:t>
      </w:r>
    </w:p>
    <w:p w:rsidR="00651F88" w:rsidRDefault="00000000">
      <w:r>
        <w:t>D) عبدالحمیدی دووەم</w:t>
      </w:r>
    </w:p>
    <w:p w:rsidR="00651F88" w:rsidRDefault="00000000">
      <w:r>
        <w:rPr>
          <w:b/>
          <w:color w:val="B00000"/>
        </w:rPr>
        <w:t>Marked answer key: A</w:t>
      </w:r>
    </w:p>
    <w:p w:rsidR="00651F88" w:rsidRDefault="00000000">
      <w:r>
        <w:rPr>
          <w:noProof/>
        </w:rPr>
        <w:drawing>
          <wp:inline distT="0" distB="0" distL="0" distR="0">
            <wp:extent cx="5760720" cy="310522"/>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65"/>
                    <a:stretch>
                      <a:fillRect/>
                    </a:stretch>
                  </pic:blipFill>
                  <pic:spPr>
                    <a:xfrm>
                      <a:off x="0" y="0"/>
                      <a:ext cx="5760720" cy="310522"/>
                    </a:xfrm>
                    <a:prstGeom prst="rect">
                      <a:avLst/>
                    </a:prstGeom>
                  </pic:spPr>
                </pic:pic>
              </a:graphicData>
            </a:graphic>
          </wp:inline>
        </w:drawing>
      </w:r>
    </w:p>
    <w:p w:rsidR="00651F88" w:rsidRDefault="00000000">
      <w:r>
        <w:t xml:space="preserve">Verdict:  ☐ </w:t>
      </w:r>
      <w:r w:rsidRPr="0035315C">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181/200 — KMCQ-15374</w:t>
      </w:r>
    </w:p>
    <w:p w:rsidR="00651F88" w:rsidRDefault="00000000">
      <w:r>
        <w:rPr>
          <w:i/>
        </w:rPr>
        <w:t xml:space="preserve">History — grade 12   </w:t>
      </w:r>
    </w:p>
    <w:p w:rsidR="00651F88" w:rsidRDefault="00000000">
      <w:r>
        <w:t>Question: دوای هەڵبژاردنەکانی پەرلەمانی کوردستان یەکەم حکومەتی هەرێم لە .......... پێکهات.</w:t>
      </w:r>
    </w:p>
    <w:p w:rsidR="00651F88" w:rsidRDefault="00000000">
      <w:r>
        <w:t>A) ١٩٩٢/٥/١٩</w:t>
      </w:r>
    </w:p>
    <w:p w:rsidR="00651F88" w:rsidRDefault="00000000">
      <w:r>
        <w:t>B) ١٩٩٢/٦/٤</w:t>
      </w:r>
    </w:p>
    <w:p w:rsidR="00651F88" w:rsidRDefault="00000000">
      <w:r>
        <w:rPr>
          <w:b/>
        </w:rPr>
        <w:lastRenderedPageBreak/>
        <w:t>C) ١٩٩٢/٧/٤</w:t>
      </w:r>
    </w:p>
    <w:p w:rsidR="00651F88" w:rsidRDefault="00000000">
      <w:r>
        <w:t>D) ١٩٩٢/١٠/٨</w:t>
      </w:r>
    </w:p>
    <w:p w:rsidR="00651F88" w:rsidRDefault="00000000">
      <w:r>
        <w:rPr>
          <w:b/>
          <w:color w:val="B00000"/>
        </w:rPr>
        <w:t>Marked answer key: C</w:t>
      </w:r>
    </w:p>
    <w:p w:rsidR="00651F88" w:rsidRDefault="00000000">
      <w:r>
        <w:rPr>
          <w:noProof/>
        </w:rPr>
        <w:drawing>
          <wp:inline distT="0" distB="0" distL="0" distR="0">
            <wp:extent cx="5760720" cy="629322"/>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67"/>
                    <a:stretch>
                      <a:fillRect/>
                    </a:stretch>
                  </pic:blipFill>
                  <pic:spPr>
                    <a:xfrm>
                      <a:off x="0" y="0"/>
                      <a:ext cx="5760720" cy="629322"/>
                    </a:xfrm>
                    <a:prstGeom prst="rect">
                      <a:avLst/>
                    </a:prstGeom>
                  </pic:spPr>
                </pic:pic>
              </a:graphicData>
            </a:graphic>
          </wp:inline>
        </w:drawing>
      </w:r>
    </w:p>
    <w:p w:rsidR="00651F88" w:rsidRDefault="00000000">
      <w:r>
        <w:t xml:space="preserve">Verdict:  ☐ </w:t>
      </w:r>
      <w:r w:rsidRPr="0035315C">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182/200 — KMCQ-15432</w:t>
      </w:r>
    </w:p>
    <w:p w:rsidR="00651F88" w:rsidRDefault="00000000">
      <w:r>
        <w:rPr>
          <w:i/>
        </w:rPr>
        <w:t xml:space="preserve">History — grade 12   </w:t>
      </w:r>
    </w:p>
    <w:p w:rsidR="00651F88" w:rsidRDefault="00000000">
      <w:r>
        <w:t>Question: یەکێک لە بەندەکانی ڕێکەوتنامەی نێوان مستەفا بارزانی و حکومەتی نوری سەعید بریتی بوو لە :</w:t>
      </w:r>
    </w:p>
    <w:p w:rsidR="00651F88" w:rsidRDefault="00000000">
      <w:r>
        <w:t>A) لەمەرکەزی بۆ کورد</w:t>
      </w:r>
    </w:p>
    <w:p w:rsidR="00651F88" w:rsidRDefault="00000000">
      <w:r>
        <w:rPr>
          <w:b/>
        </w:rPr>
        <w:t>B) دامەزراندنی ویلایەتی کوردستان</w:t>
      </w:r>
    </w:p>
    <w:p w:rsidR="00651F88" w:rsidRDefault="00000000">
      <w:r>
        <w:t>C) ئۆتۆنۆمی بۆ کورد</w:t>
      </w:r>
    </w:p>
    <w:p w:rsidR="00651F88" w:rsidRDefault="00000000">
      <w:r>
        <w:t>D) فیدرالیەت بۆ کورد</w:t>
      </w:r>
    </w:p>
    <w:p w:rsidR="00651F88" w:rsidRDefault="00000000">
      <w:r>
        <w:rPr>
          <w:b/>
          <w:color w:val="B00000"/>
        </w:rPr>
        <w:t>Marked answer key: B</w:t>
      </w:r>
    </w:p>
    <w:p w:rsidR="00651F88" w:rsidRDefault="00000000">
      <w:r>
        <w:rPr>
          <w:noProof/>
        </w:rPr>
        <w:drawing>
          <wp:inline distT="0" distB="0" distL="0" distR="0">
            <wp:extent cx="5760720" cy="71808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69"/>
                    <a:stretch>
                      <a:fillRect/>
                    </a:stretch>
                  </pic:blipFill>
                  <pic:spPr>
                    <a:xfrm>
                      <a:off x="0" y="0"/>
                      <a:ext cx="5760720" cy="718080"/>
                    </a:xfrm>
                    <a:prstGeom prst="rect">
                      <a:avLst/>
                    </a:prstGeom>
                  </pic:spPr>
                </pic:pic>
              </a:graphicData>
            </a:graphic>
          </wp:inline>
        </w:drawing>
      </w:r>
    </w:p>
    <w:p w:rsidR="00651F88" w:rsidRDefault="00000000">
      <w:r>
        <w:t xml:space="preserve">Verdict:  ☐ </w:t>
      </w:r>
      <w:r w:rsidRPr="004258B4">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183/200 — KMCQ-15513</w:t>
      </w:r>
    </w:p>
    <w:p w:rsidR="00651F88" w:rsidRDefault="00000000">
      <w:r>
        <w:rPr>
          <w:i/>
        </w:rPr>
        <w:t xml:space="preserve">History — grade 12   </w:t>
      </w:r>
    </w:p>
    <w:p w:rsidR="00651F88" w:rsidRDefault="00000000">
      <w:r>
        <w:t>Question: هۆکاری ڕاستەوخۆی داگیرکردنی جەزائیر لە لایەن فەرەنساوە لە ساڵی (١٨٣٠) ڕووداوی .......... بوو</w:t>
      </w:r>
    </w:p>
    <w:p w:rsidR="00651F88" w:rsidRDefault="00000000">
      <w:r>
        <w:t>A) ئەغادیر</w:t>
      </w:r>
    </w:p>
    <w:p w:rsidR="00651F88" w:rsidRDefault="00000000">
      <w:r>
        <w:t>B) فاشودە</w:t>
      </w:r>
    </w:p>
    <w:p w:rsidR="00651F88" w:rsidRDefault="00000000">
      <w:r>
        <w:rPr>
          <w:b/>
        </w:rPr>
        <w:t>C) باوەشێن (المروحە)</w:t>
      </w:r>
    </w:p>
    <w:p w:rsidR="00651F88" w:rsidRDefault="00000000">
      <w:r>
        <w:lastRenderedPageBreak/>
        <w:t>D) تەوکیلات</w:t>
      </w:r>
    </w:p>
    <w:p w:rsidR="00651F88" w:rsidRDefault="00000000">
      <w:r>
        <w:rPr>
          <w:b/>
          <w:color w:val="B00000"/>
        </w:rPr>
        <w:t>Marked answer key: C</w:t>
      </w:r>
    </w:p>
    <w:p w:rsidR="00651F88" w:rsidRDefault="00000000">
      <w:r>
        <w:rPr>
          <w:noProof/>
        </w:rPr>
        <w:drawing>
          <wp:inline distT="0" distB="0" distL="0" distR="0">
            <wp:extent cx="5760720" cy="521746"/>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71"/>
                    <a:stretch>
                      <a:fillRect/>
                    </a:stretch>
                  </pic:blipFill>
                  <pic:spPr>
                    <a:xfrm>
                      <a:off x="0" y="0"/>
                      <a:ext cx="5760720" cy="521746"/>
                    </a:xfrm>
                    <a:prstGeom prst="rect">
                      <a:avLst/>
                    </a:prstGeom>
                  </pic:spPr>
                </pic:pic>
              </a:graphicData>
            </a:graphic>
          </wp:inline>
        </w:drawing>
      </w:r>
    </w:p>
    <w:p w:rsidR="00651F88" w:rsidRDefault="00000000">
      <w:r>
        <w:t xml:space="preserve">Verdict:  ☐ </w:t>
      </w:r>
      <w:r w:rsidRPr="004258B4">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184/200 — KMCQ-15530</w:t>
      </w:r>
    </w:p>
    <w:p w:rsidR="00651F88" w:rsidRDefault="00000000">
      <w:r>
        <w:rPr>
          <w:i/>
        </w:rPr>
        <w:t xml:space="preserve">History — grade 12   </w:t>
      </w:r>
    </w:p>
    <w:p w:rsidR="00651F88" w:rsidRDefault="00000000">
      <w:r>
        <w:t>Question: حکوومەتی تورکیا توانی شۆڕشی ئاگری داغ سەرکوت بکات ساڵی :</w:t>
      </w:r>
    </w:p>
    <w:p w:rsidR="00651F88" w:rsidRDefault="00000000">
      <w:r>
        <w:t>A) ١٩٢٥</w:t>
      </w:r>
    </w:p>
    <w:p w:rsidR="00651F88" w:rsidRDefault="00000000">
      <w:r>
        <w:t>B) ١٩٢٧</w:t>
      </w:r>
    </w:p>
    <w:p w:rsidR="00651F88" w:rsidRDefault="00000000">
      <w:r>
        <w:rPr>
          <w:b/>
        </w:rPr>
        <w:t>C) ١٩٣١</w:t>
      </w:r>
    </w:p>
    <w:p w:rsidR="00651F88" w:rsidRDefault="00000000">
      <w:r>
        <w:t>D) ١٩٣٧</w:t>
      </w:r>
    </w:p>
    <w:p w:rsidR="00651F88" w:rsidRDefault="00000000">
      <w:r>
        <w:rPr>
          <w:b/>
          <w:color w:val="B00000"/>
        </w:rPr>
        <w:t>Marked answer key: C</w:t>
      </w:r>
    </w:p>
    <w:p w:rsidR="00651F88" w:rsidRDefault="00000000">
      <w:r>
        <w:rPr>
          <w:noProof/>
        </w:rPr>
        <w:drawing>
          <wp:inline distT="0" distB="0" distL="0" distR="0">
            <wp:extent cx="5760720" cy="240258"/>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73"/>
                    <a:stretch>
                      <a:fillRect/>
                    </a:stretch>
                  </pic:blipFill>
                  <pic:spPr>
                    <a:xfrm>
                      <a:off x="0" y="0"/>
                      <a:ext cx="5760720" cy="240258"/>
                    </a:xfrm>
                    <a:prstGeom prst="rect">
                      <a:avLst/>
                    </a:prstGeom>
                  </pic:spPr>
                </pic:pic>
              </a:graphicData>
            </a:graphic>
          </wp:inline>
        </w:drawing>
      </w:r>
    </w:p>
    <w:p w:rsidR="00651F88" w:rsidRDefault="00000000">
      <w:r>
        <w:t xml:space="preserve">Verdict:  ☐ </w:t>
      </w:r>
      <w:r w:rsidRPr="004258B4">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185/200 — KMCQ-15795</w:t>
      </w:r>
    </w:p>
    <w:p w:rsidR="00651F88" w:rsidRDefault="00000000">
      <w:r>
        <w:rPr>
          <w:i/>
        </w:rPr>
        <w:t xml:space="preserve">Kurdish Language (Literature) — grade 12   </w:t>
      </w:r>
    </w:p>
    <w:p w:rsidR="00651F88" w:rsidRDefault="00000000">
      <w:r>
        <w:t>Question: لە سەرەتای حەفتاکان نووسەران بێ ترس و سڵکردنەوە هەست و سۆزی بیری خۆیان دەربڕی چونکە بارودۆخەکە .......... بۆ نووسەران دروستکرد.</w:t>
      </w:r>
    </w:p>
    <w:p w:rsidR="00651F88" w:rsidRDefault="00000000">
      <w:r>
        <w:t>A) ئازادی و ڕزگاری</w:t>
      </w:r>
    </w:p>
    <w:p w:rsidR="00651F88" w:rsidRDefault="00000000">
      <w:r>
        <w:t>B) سەربەستی و ڕزگاری</w:t>
      </w:r>
    </w:p>
    <w:p w:rsidR="00651F88" w:rsidRDefault="00000000">
      <w:r>
        <w:rPr>
          <w:b/>
        </w:rPr>
        <w:t>C) ئازادی و سەربەستی</w:t>
      </w:r>
    </w:p>
    <w:p w:rsidR="00651F88" w:rsidRDefault="00000000">
      <w:r>
        <w:t>D) ئاشتی و ئازادی</w:t>
      </w:r>
    </w:p>
    <w:p w:rsidR="00651F88" w:rsidRDefault="00000000">
      <w:r>
        <w:rPr>
          <w:b/>
          <w:color w:val="B00000"/>
        </w:rPr>
        <w:t>Marked answer key: C</w:t>
      </w:r>
    </w:p>
    <w:p w:rsidR="00651F88" w:rsidRDefault="00000000">
      <w:r>
        <w:rPr>
          <w:noProof/>
        </w:rPr>
        <w:lastRenderedPageBreak/>
        <w:drawing>
          <wp:inline distT="0" distB="0" distL="0" distR="0">
            <wp:extent cx="5760720" cy="499484"/>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75"/>
                    <a:stretch>
                      <a:fillRect/>
                    </a:stretch>
                  </pic:blipFill>
                  <pic:spPr>
                    <a:xfrm>
                      <a:off x="0" y="0"/>
                      <a:ext cx="5760720" cy="499484"/>
                    </a:xfrm>
                    <a:prstGeom prst="rect">
                      <a:avLst/>
                    </a:prstGeom>
                  </pic:spPr>
                </pic:pic>
              </a:graphicData>
            </a:graphic>
          </wp:inline>
        </w:drawing>
      </w:r>
    </w:p>
    <w:p w:rsidR="00651F88" w:rsidRDefault="00000000">
      <w:r>
        <w:t xml:space="preserve">Verdict:  ☐ </w:t>
      </w:r>
      <w:r w:rsidRPr="004258B4">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186/200 — KMCQ-15851</w:t>
      </w:r>
    </w:p>
    <w:p w:rsidR="00651F88" w:rsidRDefault="00000000">
      <w:r>
        <w:rPr>
          <w:i/>
        </w:rPr>
        <w:t xml:space="preserve">Kurdish Language (Literature) — grade 10   </w:t>
      </w:r>
    </w:p>
    <w:p w:rsidR="00651F88" w:rsidRDefault="00000000">
      <w:r>
        <w:t>Question: (١٨٥٠ - ١٨٥١) ز ساڵی کۆچی دوایی کام شاعیرە :</w:t>
      </w:r>
    </w:p>
    <w:p w:rsidR="00651F88" w:rsidRDefault="00000000">
      <w:r>
        <w:t>A) شێخ ڕەزا</w:t>
      </w:r>
    </w:p>
    <w:p w:rsidR="00651F88" w:rsidRDefault="00000000">
      <w:r>
        <w:t>B) پیرەمێرد</w:t>
      </w:r>
    </w:p>
    <w:p w:rsidR="00651F88" w:rsidRDefault="00000000">
      <w:r>
        <w:t>C) گۆران</w:t>
      </w:r>
    </w:p>
    <w:p w:rsidR="00651F88" w:rsidRDefault="00000000">
      <w:r>
        <w:rPr>
          <w:b/>
        </w:rPr>
        <w:t>D) کوردی</w:t>
      </w:r>
    </w:p>
    <w:p w:rsidR="00651F88" w:rsidRDefault="00000000">
      <w:r>
        <w:rPr>
          <w:b/>
          <w:color w:val="B00000"/>
        </w:rPr>
        <w:t>Marked answer key: D</w:t>
      </w:r>
    </w:p>
    <w:p w:rsidR="00651F88" w:rsidRDefault="00000000">
      <w:r>
        <w:rPr>
          <w:noProof/>
        </w:rPr>
        <w:drawing>
          <wp:inline distT="0" distB="0" distL="0" distR="0">
            <wp:extent cx="5760720" cy="562021"/>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77"/>
                    <a:stretch>
                      <a:fillRect/>
                    </a:stretch>
                  </pic:blipFill>
                  <pic:spPr>
                    <a:xfrm>
                      <a:off x="0" y="0"/>
                      <a:ext cx="5760720" cy="562021"/>
                    </a:xfrm>
                    <a:prstGeom prst="rect">
                      <a:avLst/>
                    </a:prstGeom>
                  </pic:spPr>
                </pic:pic>
              </a:graphicData>
            </a:graphic>
          </wp:inline>
        </w:drawing>
      </w:r>
    </w:p>
    <w:p w:rsidR="00651F88" w:rsidRDefault="00000000">
      <w:r>
        <w:t xml:space="preserve">Verdict:  ☐ </w:t>
      </w:r>
      <w:r w:rsidRPr="004258B4">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187/200 — KMCQ-16091</w:t>
      </w:r>
    </w:p>
    <w:p w:rsidR="00651F88" w:rsidRDefault="00000000">
      <w:r>
        <w:rPr>
          <w:i/>
        </w:rPr>
        <w:t xml:space="preserve">Kurdish Language (Literature) — grade 12   </w:t>
      </w:r>
    </w:p>
    <w:p w:rsidR="00651F88" w:rsidRDefault="00000000">
      <w:r>
        <w:t>Question: (پیری بە تەنیا ڕەحمەتە ، پیر و هەژاری زەحمەتە) چی بابه‌تی ڕه‌وانبێژی له‌م دێڕە هۆنراوه‌یه‌دا هه‌یه‌ :</w:t>
      </w:r>
    </w:p>
    <w:p w:rsidR="00651F88" w:rsidRDefault="00000000">
      <w:r>
        <w:t>A) لێکچواندن</w:t>
      </w:r>
    </w:p>
    <w:p w:rsidR="00651F88" w:rsidRDefault="00000000">
      <w:r>
        <w:t>B) جوانی بایس</w:t>
      </w:r>
    </w:p>
    <w:p w:rsidR="00651F88" w:rsidRDefault="00000000">
      <w:r>
        <w:t>C) ڕەگەزدۆزی تەواو</w:t>
      </w:r>
    </w:p>
    <w:p w:rsidR="00651F88" w:rsidRDefault="00000000">
      <w:r>
        <w:rPr>
          <w:b/>
        </w:rPr>
        <w:t>D) ڕەگەزدۆزی ناتەواو</w:t>
      </w:r>
    </w:p>
    <w:p w:rsidR="00651F88" w:rsidRDefault="00000000">
      <w:r>
        <w:rPr>
          <w:b/>
          <w:color w:val="B00000"/>
        </w:rPr>
        <w:t>Marked answer key: D</w:t>
      </w:r>
    </w:p>
    <w:p w:rsidR="00651F88" w:rsidRDefault="00000000">
      <w:r>
        <w:rPr>
          <w:noProof/>
        </w:rPr>
        <w:drawing>
          <wp:inline distT="0" distB="0" distL="0" distR="0">
            <wp:extent cx="5760720" cy="546599"/>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79"/>
                    <a:stretch>
                      <a:fillRect/>
                    </a:stretch>
                  </pic:blipFill>
                  <pic:spPr>
                    <a:xfrm>
                      <a:off x="0" y="0"/>
                      <a:ext cx="5760720" cy="546599"/>
                    </a:xfrm>
                    <a:prstGeom prst="rect">
                      <a:avLst/>
                    </a:prstGeom>
                  </pic:spPr>
                </pic:pic>
              </a:graphicData>
            </a:graphic>
          </wp:inline>
        </w:drawing>
      </w:r>
    </w:p>
    <w:p w:rsidR="00651F88" w:rsidRDefault="00000000">
      <w:r>
        <w:lastRenderedPageBreak/>
        <w:t xml:space="preserve">Verdict:  ☐ </w:t>
      </w:r>
      <w:r w:rsidRPr="004258B4">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188/200 — KMCQ-16243</w:t>
      </w:r>
    </w:p>
    <w:p w:rsidR="00651F88" w:rsidRDefault="00000000">
      <w:r>
        <w:rPr>
          <w:i/>
        </w:rPr>
        <w:t xml:space="preserve">Kurdish Language (Literature) — grade 12   </w:t>
      </w:r>
    </w:p>
    <w:p w:rsidR="00651F88" w:rsidRDefault="00000000">
      <w:r>
        <w:t>Question: ئەزمان ژ مە لال بوو ژبەر جەورا حەبيبا سيمبەر ئەبرۆ هيلال روقەمەر دەر دل چەماندن پوڕ جەفا</w:t>
      </w:r>
      <w:r>
        <w:br/>
        <w:t>چی بابەتی رەوانبێژی لەم دێڕە هۆنراوەیەدا هەیە؟</w:t>
      </w:r>
    </w:p>
    <w:p w:rsidR="00651F88" w:rsidRDefault="00000000">
      <w:r>
        <w:t>A) ڕەگەزدۆزی ناتەواو</w:t>
      </w:r>
    </w:p>
    <w:p w:rsidR="00651F88" w:rsidRDefault="00000000">
      <w:r>
        <w:rPr>
          <w:b/>
        </w:rPr>
        <w:t>B) لێکچواندن</w:t>
      </w:r>
    </w:p>
    <w:p w:rsidR="00651F88" w:rsidRDefault="00000000">
      <w:r>
        <w:t>C) جوانی بایس</w:t>
      </w:r>
    </w:p>
    <w:p w:rsidR="00651F88" w:rsidRDefault="00000000">
      <w:r>
        <w:t>D) خواستنی درکاو</w:t>
      </w:r>
    </w:p>
    <w:p w:rsidR="00651F88" w:rsidRDefault="00000000">
      <w:r>
        <w:rPr>
          <w:b/>
          <w:color w:val="B00000"/>
        </w:rPr>
        <w:t>Marked answer key: B</w:t>
      </w:r>
    </w:p>
    <w:p w:rsidR="00651F88" w:rsidRDefault="00000000">
      <w:r>
        <w:rPr>
          <w:noProof/>
        </w:rPr>
        <w:drawing>
          <wp:inline distT="0" distB="0" distL="0" distR="0">
            <wp:extent cx="5760720" cy="670732"/>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81"/>
                    <a:stretch>
                      <a:fillRect/>
                    </a:stretch>
                  </pic:blipFill>
                  <pic:spPr>
                    <a:xfrm>
                      <a:off x="0" y="0"/>
                      <a:ext cx="5760720" cy="670732"/>
                    </a:xfrm>
                    <a:prstGeom prst="rect">
                      <a:avLst/>
                    </a:prstGeom>
                  </pic:spPr>
                </pic:pic>
              </a:graphicData>
            </a:graphic>
          </wp:inline>
        </w:drawing>
      </w:r>
    </w:p>
    <w:p w:rsidR="00651F88" w:rsidRDefault="00000000">
      <w:r>
        <w:t xml:space="preserve">Verdict:  ☐ </w:t>
      </w:r>
      <w:r w:rsidRPr="004258B4">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189/200 — KMCQ-16254</w:t>
      </w:r>
    </w:p>
    <w:p w:rsidR="00651F88" w:rsidRDefault="00000000">
      <w:r>
        <w:rPr>
          <w:i/>
        </w:rPr>
        <w:t xml:space="preserve">Kurdish Language (Literature) — grade 12   </w:t>
      </w:r>
    </w:p>
    <w:p w:rsidR="00651F88" w:rsidRDefault="00000000">
      <w:r>
        <w:t>Question: لە ڕووی تەکنیکی شیعرەوە کەی وەکو مرۆڤ مامەڵەکردن لەگەڵ شتە بێگانەکان :</w:t>
      </w:r>
    </w:p>
    <w:p w:rsidR="00651F88" w:rsidRDefault="00000000">
      <w:r>
        <w:t>A) ١٩٣٩- ١٩٥٨</w:t>
      </w:r>
    </w:p>
    <w:p w:rsidR="00651F88" w:rsidRDefault="00000000">
      <w:r>
        <w:t>B) ١٩٥٨ - ١٩٧٠</w:t>
      </w:r>
    </w:p>
    <w:p w:rsidR="00651F88" w:rsidRDefault="00000000">
      <w:r>
        <w:rPr>
          <w:b/>
        </w:rPr>
        <w:t>C) ١٩٧٠-١٩٧٥</w:t>
      </w:r>
    </w:p>
    <w:p w:rsidR="00651F88" w:rsidRDefault="00000000">
      <w:r>
        <w:t>D) ١٩٧٥ - ١٩٩١</w:t>
      </w:r>
    </w:p>
    <w:p w:rsidR="00651F88" w:rsidRDefault="00000000">
      <w:r>
        <w:rPr>
          <w:b/>
          <w:color w:val="B00000"/>
        </w:rPr>
        <w:t>Marked answer key: C</w:t>
      </w:r>
    </w:p>
    <w:p w:rsidR="00651F88" w:rsidRDefault="00000000">
      <w:r>
        <w:rPr>
          <w:noProof/>
        </w:rPr>
        <w:drawing>
          <wp:inline distT="0" distB="0" distL="0" distR="0">
            <wp:extent cx="5760720" cy="638230"/>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83"/>
                    <a:stretch>
                      <a:fillRect/>
                    </a:stretch>
                  </pic:blipFill>
                  <pic:spPr>
                    <a:xfrm>
                      <a:off x="0" y="0"/>
                      <a:ext cx="5760720" cy="638230"/>
                    </a:xfrm>
                    <a:prstGeom prst="rect">
                      <a:avLst/>
                    </a:prstGeom>
                  </pic:spPr>
                </pic:pic>
              </a:graphicData>
            </a:graphic>
          </wp:inline>
        </w:drawing>
      </w:r>
    </w:p>
    <w:p w:rsidR="00651F88" w:rsidRDefault="00000000">
      <w:r>
        <w:t xml:space="preserve">Verdict:  ☐ </w:t>
      </w:r>
      <w:r w:rsidRPr="004258B4">
        <w:rPr>
          <w:b/>
          <w:bCs/>
        </w:rPr>
        <w:t>CORRECT</w:t>
      </w:r>
      <w:r>
        <w:t xml:space="preserve">   ☐ TEXT ERROR   ☐ KEY ERROR   ☐ OTHER</w:t>
      </w:r>
    </w:p>
    <w:p w:rsidR="00651F88" w:rsidRDefault="00000000">
      <w:r>
        <w:lastRenderedPageBreak/>
        <w:t>Notes: ______________________________________________</w:t>
      </w:r>
    </w:p>
    <w:p w:rsidR="00651F88" w:rsidRDefault="00000000">
      <w:pPr>
        <w:pStyle w:val="Heading2"/>
      </w:pPr>
      <w:r>
        <w:t>Item 190/200 — KMCQ-16274</w:t>
      </w:r>
    </w:p>
    <w:p w:rsidR="00651F88" w:rsidRDefault="00000000">
      <w:r>
        <w:rPr>
          <w:i/>
        </w:rPr>
        <w:t xml:space="preserve">Kurdish Language (Literature) — grade 12   </w:t>
      </w:r>
    </w:p>
    <w:p w:rsidR="00651F88" w:rsidRDefault="00000000">
      <w:r>
        <w:t>Question: شیعری کوردی قۆناغی .......... هەڵگری گوتارێکی نەتەوەیی قووڵ بوو</w:t>
      </w:r>
    </w:p>
    <w:p w:rsidR="00651F88" w:rsidRDefault="00000000">
      <w:r>
        <w:rPr>
          <w:b/>
        </w:rPr>
        <w:t>A) ۱۹۷٥-۱۹۷۰</w:t>
      </w:r>
    </w:p>
    <w:p w:rsidR="00651F88" w:rsidRDefault="00000000">
      <w:r>
        <w:t>B) ۱۹۷۰-۱۹٥۸</w:t>
      </w:r>
    </w:p>
    <w:p w:rsidR="00651F88" w:rsidRDefault="00000000">
      <w:r>
        <w:t>C) ۱۹٥۸-۱۹۳۹</w:t>
      </w:r>
    </w:p>
    <w:p w:rsidR="00651F88" w:rsidRDefault="00000000">
      <w:r>
        <w:t>D) ۱۹۹۱-۱۹۷٥</w:t>
      </w:r>
    </w:p>
    <w:p w:rsidR="00651F88" w:rsidRDefault="00000000">
      <w:r>
        <w:rPr>
          <w:b/>
          <w:color w:val="B00000"/>
        </w:rPr>
        <w:t>Marked answer key: A</w:t>
      </w:r>
    </w:p>
    <w:p w:rsidR="00651F88" w:rsidRDefault="00000000">
      <w:r>
        <w:rPr>
          <w:noProof/>
        </w:rPr>
        <w:drawing>
          <wp:inline distT="0" distB="0" distL="0" distR="0">
            <wp:extent cx="5760720" cy="466369"/>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85"/>
                    <a:stretch>
                      <a:fillRect/>
                    </a:stretch>
                  </pic:blipFill>
                  <pic:spPr>
                    <a:xfrm>
                      <a:off x="0" y="0"/>
                      <a:ext cx="5760720" cy="466369"/>
                    </a:xfrm>
                    <a:prstGeom prst="rect">
                      <a:avLst/>
                    </a:prstGeom>
                  </pic:spPr>
                </pic:pic>
              </a:graphicData>
            </a:graphic>
          </wp:inline>
        </w:drawing>
      </w:r>
    </w:p>
    <w:p w:rsidR="00651F88" w:rsidRDefault="00000000">
      <w:r>
        <w:t xml:space="preserve">Verdict:  ☐ </w:t>
      </w:r>
      <w:r w:rsidRPr="003502FD">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191/200 — KMCQ-16396</w:t>
      </w:r>
    </w:p>
    <w:p w:rsidR="00651F88" w:rsidRDefault="00000000">
      <w:r>
        <w:rPr>
          <w:i/>
        </w:rPr>
        <w:t xml:space="preserve">Kurdish Language (Literature) — grade 12   </w:t>
      </w:r>
    </w:p>
    <w:p w:rsidR="00651F88" w:rsidRDefault="00000000">
      <w:r>
        <w:t>Question: کەی جیاوازی کەوتە نێوان وتارنووسانی شار و شاخ لە خستنەڕووی بابەتەکاندا :</w:t>
      </w:r>
    </w:p>
    <w:p w:rsidR="00651F88" w:rsidRDefault="00000000">
      <w:r>
        <w:t>A) سەرهەڵدانی شۆڕشی ئەیلوول (١٩٦١)</w:t>
      </w:r>
    </w:p>
    <w:p w:rsidR="00651F88" w:rsidRDefault="00000000">
      <w:r>
        <w:t>B) سەرهەڵدانی شۆڕشی (١٩٥٨)</w:t>
      </w:r>
    </w:p>
    <w:p w:rsidR="00651F88" w:rsidRDefault="00000000">
      <w:r>
        <w:t>C) بەیاننامەی یازدەی ئازاری ١٩٧٠</w:t>
      </w:r>
    </w:p>
    <w:p w:rsidR="00651F88" w:rsidRDefault="00000000">
      <w:r>
        <w:rPr>
          <w:b/>
        </w:rPr>
        <w:t>D) دوای نسکۆی (١٩٧٥)</w:t>
      </w:r>
    </w:p>
    <w:p w:rsidR="00651F88" w:rsidRDefault="00000000">
      <w:r>
        <w:rPr>
          <w:b/>
          <w:color w:val="B00000"/>
        </w:rPr>
        <w:t>Marked answer key: D</w:t>
      </w:r>
    </w:p>
    <w:p w:rsidR="00651F88" w:rsidRDefault="00000000">
      <w:r>
        <w:rPr>
          <w:noProof/>
        </w:rPr>
        <w:drawing>
          <wp:inline distT="0" distB="0" distL="0" distR="0">
            <wp:extent cx="5760720" cy="801778"/>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87"/>
                    <a:stretch>
                      <a:fillRect/>
                    </a:stretch>
                  </pic:blipFill>
                  <pic:spPr>
                    <a:xfrm>
                      <a:off x="0" y="0"/>
                      <a:ext cx="5760720" cy="801778"/>
                    </a:xfrm>
                    <a:prstGeom prst="rect">
                      <a:avLst/>
                    </a:prstGeom>
                  </pic:spPr>
                </pic:pic>
              </a:graphicData>
            </a:graphic>
          </wp:inline>
        </w:drawing>
      </w:r>
    </w:p>
    <w:p w:rsidR="00651F88" w:rsidRDefault="00000000">
      <w:r>
        <w:t xml:space="preserve">Verdict:  ☐ </w:t>
      </w:r>
      <w:r w:rsidRPr="003502FD">
        <w:rPr>
          <w:b/>
          <w:bCs/>
        </w:rPr>
        <w:t>CORRECT</w:t>
      </w:r>
      <w:r>
        <w:t xml:space="preserve">   ☐ TEXT ERROR   ☐ KEY ERROR   ☐ OTHER</w:t>
      </w:r>
    </w:p>
    <w:p w:rsidR="00651F88" w:rsidRDefault="00000000">
      <w:r>
        <w:t>Notes: ______________________________________________</w:t>
      </w:r>
    </w:p>
    <w:p w:rsidR="00651F88" w:rsidRDefault="00000000">
      <w:pPr>
        <w:pStyle w:val="Heading2"/>
      </w:pPr>
      <w:r>
        <w:lastRenderedPageBreak/>
        <w:t>Item 192/200 — KMCQ-16633</w:t>
      </w:r>
    </w:p>
    <w:p w:rsidR="00651F88" w:rsidRDefault="00000000">
      <w:r>
        <w:rPr>
          <w:i/>
        </w:rPr>
        <w:t xml:space="preserve">Kurdish Language (Literature) — grade 10   </w:t>
      </w:r>
    </w:p>
    <w:p w:rsidR="00651F88" w:rsidRDefault="00000000">
      <w:r>
        <w:t>Question: ( عەبدولجەبار ئاغای کوڕی حاجی مەلا عەبدولڕەحمان ) ناوی کێیە :</w:t>
      </w:r>
    </w:p>
    <w:p w:rsidR="00651F88" w:rsidRDefault="00000000">
      <w:r>
        <w:rPr>
          <w:b/>
        </w:rPr>
        <w:t>A) کانی</w:t>
      </w:r>
    </w:p>
    <w:p w:rsidR="00651F88" w:rsidRDefault="00000000">
      <w:r>
        <w:t>B) کوردی</w:t>
      </w:r>
    </w:p>
    <w:p w:rsidR="00651F88" w:rsidRDefault="00000000">
      <w:r>
        <w:t>C) حەسیب قەرەداغی</w:t>
      </w:r>
    </w:p>
    <w:p w:rsidR="00651F88" w:rsidRDefault="00000000">
      <w:r>
        <w:t>D) گۆران</w:t>
      </w:r>
    </w:p>
    <w:p w:rsidR="00651F88" w:rsidRDefault="00000000">
      <w:r>
        <w:rPr>
          <w:b/>
          <w:color w:val="B00000"/>
        </w:rPr>
        <w:t>Marked answer key: A</w:t>
      </w:r>
    </w:p>
    <w:p w:rsidR="00651F88" w:rsidRDefault="00000000">
      <w:r>
        <w:rPr>
          <w:noProof/>
        </w:rPr>
        <w:drawing>
          <wp:inline distT="0" distB="0" distL="0" distR="0">
            <wp:extent cx="5760720" cy="435113"/>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89"/>
                    <a:stretch>
                      <a:fillRect/>
                    </a:stretch>
                  </pic:blipFill>
                  <pic:spPr>
                    <a:xfrm>
                      <a:off x="0" y="0"/>
                      <a:ext cx="5760720" cy="435113"/>
                    </a:xfrm>
                    <a:prstGeom prst="rect">
                      <a:avLst/>
                    </a:prstGeom>
                  </pic:spPr>
                </pic:pic>
              </a:graphicData>
            </a:graphic>
          </wp:inline>
        </w:drawing>
      </w:r>
    </w:p>
    <w:p w:rsidR="00651F88" w:rsidRDefault="00000000">
      <w:r>
        <w:t xml:space="preserve">Verdict:  ☐ </w:t>
      </w:r>
      <w:r w:rsidRPr="003502FD">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193/200 — KMCQ-16675</w:t>
      </w:r>
    </w:p>
    <w:p w:rsidR="00651F88" w:rsidRDefault="00000000">
      <w:r>
        <w:rPr>
          <w:i/>
        </w:rPr>
        <w:t xml:space="preserve">Kurdish Language (Literature) — grade 9   </w:t>
      </w:r>
    </w:p>
    <w:p w:rsidR="00651F88" w:rsidRDefault="00000000">
      <w:r>
        <w:t>Question: هۆنراوەکانی ( بابەتاهیری هەمەدانی و فەقێ تەیران و ئەحمەدی خانی و حاجی قادری کۆیی و نالی ) بەرکام ڕێباز دەکەون :</w:t>
      </w:r>
    </w:p>
    <w:p w:rsidR="00651F88" w:rsidRDefault="00000000">
      <w:r>
        <w:t>A) ڕێبازی سوریالیزم</w:t>
      </w:r>
    </w:p>
    <w:p w:rsidR="00651F88" w:rsidRDefault="00000000">
      <w:r>
        <w:t>B) ڕێبازی کلاسیک</w:t>
      </w:r>
    </w:p>
    <w:p w:rsidR="00651F88" w:rsidRDefault="00000000">
      <w:r>
        <w:rPr>
          <w:b/>
        </w:rPr>
        <w:t>C) ڕێبازی ڕیالیزم</w:t>
      </w:r>
    </w:p>
    <w:p w:rsidR="00651F88" w:rsidRDefault="00000000">
      <w:r>
        <w:t>D) ڕێبازی ڕۆمانتیک</w:t>
      </w:r>
    </w:p>
    <w:p w:rsidR="00651F88" w:rsidRDefault="00000000">
      <w:r>
        <w:rPr>
          <w:b/>
          <w:color w:val="B00000"/>
        </w:rPr>
        <w:t>Marked answer key: C</w:t>
      </w:r>
    </w:p>
    <w:p w:rsidR="00651F88" w:rsidRDefault="00000000">
      <w:r>
        <w:rPr>
          <w:noProof/>
        </w:rPr>
        <w:drawing>
          <wp:inline distT="0" distB="0" distL="0" distR="0">
            <wp:extent cx="5760720" cy="399136"/>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91"/>
                    <a:stretch>
                      <a:fillRect/>
                    </a:stretch>
                  </pic:blipFill>
                  <pic:spPr>
                    <a:xfrm>
                      <a:off x="0" y="0"/>
                      <a:ext cx="5760720" cy="399136"/>
                    </a:xfrm>
                    <a:prstGeom prst="rect">
                      <a:avLst/>
                    </a:prstGeom>
                  </pic:spPr>
                </pic:pic>
              </a:graphicData>
            </a:graphic>
          </wp:inline>
        </w:drawing>
      </w:r>
    </w:p>
    <w:p w:rsidR="00651F88" w:rsidRDefault="00000000">
      <w:r>
        <w:t xml:space="preserve">Verdict:  ☐ </w:t>
      </w:r>
      <w:r w:rsidRPr="003502FD">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194/200 — KMCQ-16754</w:t>
      </w:r>
    </w:p>
    <w:p w:rsidR="00651F88" w:rsidRDefault="00000000">
      <w:r>
        <w:rPr>
          <w:i/>
        </w:rPr>
        <w:t xml:space="preserve">Kurdish Language (Literature) — grade 9   </w:t>
      </w:r>
    </w:p>
    <w:p w:rsidR="00651F88" w:rsidRDefault="00000000">
      <w:r>
        <w:t>Question: ( ئەبێ بەخشندە مل کەچ کا ، لە ڕاست مووچە خۆری خۆی ) هی کام لەم شاعیرانەیە :</w:t>
      </w:r>
    </w:p>
    <w:p w:rsidR="00651F88" w:rsidRDefault="00000000">
      <w:r>
        <w:lastRenderedPageBreak/>
        <w:t>A) هەژار موکریانی</w:t>
      </w:r>
    </w:p>
    <w:p w:rsidR="00651F88" w:rsidRDefault="00000000">
      <w:r>
        <w:t>B) وەلی دێوانە</w:t>
      </w:r>
    </w:p>
    <w:p w:rsidR="00651F88" w:rsidRDefault="00000000">
      <w:r>
        <w:t>C) حاجی قادری کۆیی</w:t>
      </w:r>
    </w:p>
    <w:p w:rsidR="00651F88" w:rsidRDefault="00000000">
      <w:r>
        <w:rPr>
          <w:b/>
        </w:rPr>
        <w:t>D) پیرەمێرد</w:t>
      </w:r>
    </w:p>
    <w:p w:rsidR="00651F88" w:rsidRDefault="00000000">
      <w:r>
        <w:rPr>
          <w:b/>
          <w:color w:val="B00000"/>
        </w:rPr>
        <w:t>Marked answer key: D</w:t>
      </w:r>
    </w:p>
    <w:p w:rsidR="00651F88" w:rsidRDefault="00000000">
      <w:r>
        <w:rPr>
          <w:noProof/>
        </w:rPr>
        <w:drawing>
          <wp:inline distT="0" distB="0" distL="0" distR="0">
            <wp:extent cx="5760720" cy="407365"/>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93"/>
                    <a:stretch>
                      <a:fillRect/>
                    </a:stretch>
                  </pic:blipFill>
                  <pic:spPr>
                    <a:xfrm>
                      <a:off x="0" y="0"/>
                      <a:ext cx="5760720" cy="407365"/>
                    </a:xfrm>
                    <a:prstGeom prst="rect">
                      <a:avLst/>
                    </a:prstGeom>
                  </pic:spPr>
                </pic:pic>
              </a:graphicData>
            </a:graphic>
          </wp:inline>
        </w:drawing>
      </w:r>
    </w:p>
    <w:p w:rsidR="00651F88" w:rsidRDefault="00000000">
      <w:r>
        <w:t xml:space="preserve">Verdict:  ☐ </w:t>
      </w:r>
      <w:r w:rsidRPr="003502FD">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195/200 — KMCQ-16863</w:t>
      </w:r>
    </w:p>
    <w:p w:rsidR="00651F88" w:rsidRDefault="00000000">
      <w:r>
        <w:rPr>
          <w:i/>
        </w:rPr>
        <w:t xml:space="preserve">Kurdish Language (Literature) — grade 9   </w:t>
      </w:r>
    </w:p>
    <w:p w:rsidR="00651F88" w:rsidRDefault="00000000">
      <w:r>
        <w:t>Question: دەربارەی داستان کام لەمانە راستە :</w:t>
      </w:r>
    </w:p>
    <w:p w:rsidR="00651F88" w:rsidRDefault="00000000">
      <w:r>
        <w:t>A) داستان زمانێکی پتە و بەهێز و پاراوە</w:t>
      </w:r>
    </w:p>
    <w:p w:rsidR="00651F88" w:rsidRDefault="00000000">
      <w:r>
        <w:t>B) بەشی زۆری رووداو و بەسەرهاتەکانی ناو داستان ، دەگمەن و نا ئاسایین</w:t>
      </w:r>
    </w:p>
    <w:p w:rsidR="00651F88" w:rsidRDefault="00000000">
      <w:r>
        <w:t>C) داستان بەرهەمێکە لە چیرۆک دەچێت ، سەرگوزەشتەیەکی رووداوێکی راستەقینە دەگێڕێتەوە</w:t>
      </w:r>
    </w:p>
    <w:p w:rsidR="00651F88" w:rsidRDefault="00000000">
      <w:r>
        <w:rPr>
          <w:b/>
        </w:rPr>
        <w:t>D) هەموو وەڵامەکان راستن</w:t>
      </w:r>
    </w:p>
    <w:p w:rsidR="00651F88" w:rsidRDefault="00000000">
      <w:r>
        <w:rPr>
          <w:b/>
          <w:color w:val="B00000"/>
        </w:rPr>
        <w:t>Marked answer key: D</w:t>
      </w:r>
    </w:p>
    <w:p w:rsidR="00651F88" w:rsidRDefault="00000000">
      <w:r>
        <w:rPr>
          <w:noProof/>
        </w:rPr>
        <w:drawing>
          <wp:inline distT="0" distB="0" distL="0" distR="0">
            <wp:extent cx="5760720" cy="999896"/>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95"/>
                    <a:stretch>
                      <a:fillRect/>
                    </a:stretch>
                  </pic:blipFill>
                  <pic:spPr>
                    <a:xfrm>
                      <a:off x="0" y="0"/>
                      <a:ext cx="5760720" cy="999896"/>
                    </a:xfrm>
                    <a:prstGeom prst="rect">
                      <a:avLst/>
                    </a:prstGeom>
                  </pic:spPr>
                </pic:pic>
              </a:graphicData>
            </a:graphic>
          </wp:inline>
        </w:drawing>
      </w:r>
    </w:p>
    <w:p w:rsidR="00651F88" w:rsidRDefault="00000000">
      <w:r>
        <w:t xml:space="preserve">Verdict:  ☐ </w:t>
      </w:r>
      <w:r w:rsidRPr="003502FD">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196/200 — KMCQ-16958</w:t>
      </w:r>
    </w:p>
    <w:p w:rsidR="00651F88" w:rsidRDefault="00000000">
      <w:r>
        <w:rPr>
          <w:i/>
        </w:rPr>
        <w:t xml:space="preserve">Kurdish Language (Literature) — grade 9   </w:t>
      </w:r>
    </w:p>
    <w:p w:rsidR="00651F88" w:rsidRDefault="00000000">
      <w:r>
        <w:t>Question: ژمارە (٢٤) ڕۆژنامەی کوردستان لە کوێ دەرچووە :</w:t>
      </w:r>
    </w:p>
    <w:p w:rsidR="00651F88" w:rsidRDefault="00000000">
      <w:r>
        <w:rPr>
          <w:b/>
        </w:rPr>
        <w:t>A) لەندەن</w:t>
      </w:r>
    </w:p>
    <w:p w:rsidR="00651F88" w:rsidRDefault="00000000">
      <w:r>
        <w:lastRenderedPageBreak/>
        <w:t>B) جنێف</w:t>
      </w:r>
    </w:p>
    <w:p w:rsidR="00651F88" w:rsidRDefault="00000000">
      <w:r>
        <w:t>C) قاهیرە</w:t>
      </w:r>
    </w:p>
    <w:p w:rsidR="00651F88" w:rsidRDefault="00000000">
      <w:r>
        <w:t>D) فۆلکستوون</w:t>
      </w:r>
    </w:p>
    <w:p w:rsidR="00651F88" w:rsidRDefault="00000000">
      <w:r>
        <w:rPr>
          <w:b/>
          <w:color w:val="B00000"/>
        </w:rPr>
        <w:t>Marked answer key: A</w:t>
      </w:r>
    </w:p>
    <w:p w:rsidR="00651F88" w:rsidRDefault="00000000">
      <w:r>
        <w:rPr>
          <w:noProof/>
        </w:rPr>
        <w:drawing>
          <wp:inline distT="0" distB="0" distL="0" distR="0">
            <wp:extent cx="5760720" cy="41148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97"/>
                    <a:stretch>
                      <a:fillRect/>
                    </a:stretch>
                  </pic:blipFill>
                  <pic:spPr>
                    <a:xfrm>
                      <a:off x="0" y="0"/>
                      <a:ext cx="5760720" cy="411480"/>
                    </a:xfrm>
                    <a:prstGeom prst="rect">
                      <a:avLst/>
                    </a:prstGeom>
                  </pic:spPr>
                </pic:pic>
              </a:graphicData>
            </a:graphic>
          </wp:inline>
        </w:drawing>
      </w:r>
    </w:p>
    <w:p w:rsidR="00651F88" w:rsidRDefault="00000000">
      <w:r>
        <w:t xml:space="preserve">Verdict:  ☐ </w:t>
      </w:r>
      <w:r w:rsidRPr="003502FD">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197/200 — KMCQ-17017</w:t>
      </w:r>
    </w:p>
    <w:p w:rsidR="00651F88" w:rsidRDefault="00000000">
      <w:r>
        <w:rPr>
          <w:i/>
        </w:rPr>
        <w:t xml:space="preserve">Kurdish Language (Literature) — grade 11   </w:t>
      </w:r>
    </w:p>
    <w:p w:rsidR="00651F88" w:rsidRDefault="00000000">
      <w:r>
        <w:t>Question: (لەبەر قاپی سەرا سەفیان دەبەست شێخ و مەلا و زاهید) ئەم نیوە دێڕە هی کێیە :</w:t>
      </w:r>
    </w:p>
    <w:p w:rsidR="00651F88" w:rsidRDefault="00000000">
      <w:r>
        <w:t>A) مەحوی</w:t>
      </w:r>
    </w:p>
    <w:p w:rsidR="00651F88" w:rsidRDefault="00000000">
      <w:r>
        <w:t>B) مەولەوی</w:t>
      </w:r>
    </w:p>
    <w:p w:rsidR="00651F88" w:rsidRDefault="00000000">
      <w:r>
        <w:t>C) ناری</w:t>
      </w:r>
    </w:p>
    <w:p w:rsidR="00651F88" w:rsidRDefault="00000000">
      <w:r>
        <w:rPr>
          <w:b/>
        </w:rPr>
        <w:t>D) شێخ ڕەزا</w:t>
      </w:r>
    </w:p>
    <w:p w:rsidR="00651F88" w:rsidRDefault="00000000">
      <w:r>
        <w:rPr>
          <w:b/>
          <w:color w:val="B00000"/>
        </w:rPr>
        <w:t>Marked answer key: D</w:t>
      </w:r>
    </w:p>
    <w:p w:rsidR="00651F88" w:rsidRDefault="00000000">
      <w:r>
        <w:rPr>
          <w:noProof/>
        </w:rPr>
        <w:drawing>
          <wp:inline distT="0" distB="0" distL="0" distR="0">
            <wp:extent cx="5760720" cy="462308"/>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99"/>
                    <a:stretch>
                      <a:fillRect/>
                    </a:stretch>
                  </pic:blipFill>
                  <pic:spPr>
                    <a:xfrm>
                      <a:off x="0" y="0"/>
                      <a:ext cx="5760720" cy="462308"/>
                    </a:xfrm>
                    <a:prstGeom prst="rect">
                      <a:avLst/>
                    </a:prstGeom>
                  </pic:spPr>
                </pic:pic>
              </a:graphicData>
            </a:graphic>
          </wp:inline>
        </w:drawing>
      </w:r>
    </w:p>
    <w:p w:rsidR="00651F88" w:rsidRDefault="00000000">
      <w:r>
        <w:t xml:space="preserve">Verdict:  ☐ </w:t>
      </w:r>
      <w:r w:rsidRPr="003502FD">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198/200 — KMCQ-17132</w:t>
      </w:r>
    </w:p>
    <w:p w:rsidR="00651F88" w:rsidRDefault="00000000">
      <w:r>
        <w:rPr>
          <w:i/>
        </w:rPr>
        <w:t xml:space="preserve">Kurdish Language (Literature) — grade 11   </w:t>
      </w:r>
    </w:p>
    <w:p w:rsidR="00651F88" w:rsidRDefault="00000000">
      <w:r>
        <w:t>Question: ئەم وتارە زیاتر کەسێتی نوسەری بە ڕوونی پێوە دیارە وتاری :</w:t>
      </w:r>
    </w:p>
    <w:p w:rsidR="00651F88" w:rsidRDefault="00000000">
      <w:r>
        <w:t>A) بابەتی</w:t>
      </w:r>
    </w:p>
    <w:p w:rsidR="00651F88" w:rsidRDefault="00000000">
      <w:r>
        <w:rPr>
          <w:b/>
        </w:rPr>
        <w:t>B) خودی</w:t>
      </w:r>
    </w:p>
    <w:p w:rsidR="00651F88" w:rsidRDefault="00000000">
      <w:r>
        <w:t>C) زانستی</w:t>
      </w:r>
    </w:p>
    <w:p w:rsidR="00651F88" w:rsidRDefault="00000000">
      <w:r>
        <w:t>D) ئاینی</w:t>
      </w:r>
    </w:p>
    <w:p w:rsidR="00651F88" w:rsidRDefault="00000000">
      <w:r>
        <w:rPr>
          <w:b/>
          <w:color w:val="B00000"/>
        </w:rPr>
        <w:lastRenderedPageBreak/>
        <w:t>Marked answer key: B</w:t>
      </w:r>
    </w:p>
    <w:p w:rsidR="00651F88" w:rsidRDefault="00000000">
      <w:r>
        <w:rPr>
          <w:noProof/>
        </w:rPr>
        <w:drawing>
          <wp:inline distT="0" distB="0" distL="0" distR="0">
            <wp:extent cx="5760720" cy="222089"/>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01"/>
                    <a:stretch>
                      <a:fillRect/>
                    </a:stretch>
                  </pic:blipFill>
                  <pic:spPr>
                    <a:xfrm>
                      <a:off x="0" y="0"/>
                      <a:ext cx="5760720" cy="222089"/>
                    </a:xfrm>
                    <a:prstGeom prst="rect">
                      <a:avLst/>
                    </a:prstGeom>
                  </pic:spPr>
                </pic:pic>
              </a:graphicData>
            </a:graphic>
          </wp:inline>
        </w:drawing>
      </w:r>
    </w:p>
    <w:p w:rsidR="00651F88" w:rsidRDefault="00000000">
      <w:r>
        <w:t xml:space="preserve">Verdict:  ☐ </w:t>
      </w:r>
      <w:r w:rsidRPr="003502FD">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199/200 — KMCQ-17142</w:t>
      </w:r>
    </w:p>
    <w:p w:rsidR="00651F88" w:rsidRDefault="00000000">
      <w:r>
        <w:rPr>
          <w:i/>
        </w:rPr>
        <w:t xml:space="preserve">Kurdish Language (Literature) — grade 11   </w:t>
      </w:r>
    </w:p>
    <w:p w:rsidR="00651F88" w:rsidRDefault="00000000">
      <w:r>
        <w:t>Question: ناری لە شیعرەکانی چ کێشێکی بەکارهێناوە :</w:t>
      </w:r>
    </w:p>
    <w:p w:rsidR="00651F88" w:rsidRDefault="00000000">
      <w:r>
        <w:t>A) بڕگەیی</w:t>
      </w:r>
    </w:p>
    <w:p w:rsidR="00651F88" w:rsidRDefault="00000000">
      <w:r>
        <w:rPr>
          <w:b/>
        </w:rPr>
        <w:t>B) عەرووزی عەرەبی</w:t>
      </w:r>
    </w:p>
    <w:p w:rsidR="00651F88" w:rsidRDefault="00000000">
      <w:r>
        <w:t>C) خۆماڵی</w:t>
      </w:r>
    </w:p>
    <w:p w:rsidR="00651F88" w:rsidRDefault="00000000">
      <w:r>
        <w:t>D) پەنجەیی</w:t>
      </w:r>
    </w:p>
    <w:p w:rsidR="00651F88" w:rsidRDefault="00000000">
      <w:r>
        <w:rPr>
          <w:b/>
          <w:color w:val="B00000"/>
        </w:rPr>
        <w:t>Marked answer key: B</w:t>
      </w:r>
    </w:p>
    <w:p w:rsidR="00651F88" w:rsidRDefault="00000000">
      <w:r>
        <w:rPr>
          <w:noProof/>
        </w:rPr>
        <w:drawing>
          <wp:inline distT="0" distB="0" distL="0" distR="0">
            <wp:extent cx="5760720" cy="203959"/>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03"/>
                    <a:stretch>
                      <a:fillRect/>
                    </a:stretch>
                  </pic:blipFill>
                  <pic:spPr>
                    <a:xfrm>
                      <a:off x="0" y="0"/>
                      <a:ext cx="5760720" cy="203959"/>
                    </a:xfrm>
                    <a:prstGeom prst="rect">
                      <a:avLst/>
                    </a:prstGeom>
                  </pic:spPr>
                </pic:pic>
              </a:graphicData>
            </a:graphic>
          </wp:inline>
        </w:drawing>
      </w:r>
    </w:p>
    <w:p w:rsidR="00651F88" w:rsidRDefault="00000000">
      <w:r>
        <w:t xml:space="preserve">Verdict:  ☐ </w:t>
      </w:r>
      <w:r w:rsidRPr="003502FD">
        <w:rPr>
          <w:b/>
          <w:bCs/>
        </w:rPr>
        <w:t>CORRECT</w:t>
      </w:r>
      <w:r>
        <w:t xml:space="preserve">   ☐ TEXT ERROR   ☐ KEY ERROR   ☐ OTHER</w:t>
      </w:r>
    </w:p>
    <w:p w:rsidR="00651F88" w:rsidRDefault="00000000">
      <w:r>
        <w:t>Notes: ______________________________________________</w:t>
      </w:r>
    </w:p>
    <w:p w:rsidR="00651F88" w:rsidRDefault="00000000">
      <w:pPr>
        <w:pStyle w:val="Heading2"/>
      </w:pPr>
      <w:r>
        <w:t>Item 200/200 — KMCQ-17176</w:t>
      </w:r>
    </w:p>
    <w:p w:rsidR="00651F88" w:rsidRDefault="00000000">
      <w:r>
        <w:rPr>
          <w:i/>
        </w:rPr>
        <w:t xml:space="preserve">Kurdish Language (Literature) — grade 11   </w:t>
      </w:r>
    </w:p>
    <w:p w:rsidR="00651F88" w:rsidRDefault="00000000">
      <w:r>
        <w:t>Question: پەخشانەکەی شاکرفەتاح کە لە گۆڤاری (ژینی نوێ) بڵاوی کردۆتەوە نمونەی پەخشانی :</w:t>
      </w:r>
    </w:p>
    <w:p w:rsidR="00651F88" w:rsidRDefault="00000000">
      <w:r>
        <w:rPr>
          <w:b/>
        </w:rPr>
        <w:t>A) ڕەوان</w:t>
      </w:r>
    </w:p>
    <w:p w:rsidR="00651F88" w:rsidRDefault="00000000">
      <w:r>
        <w:t>B) سەرەوادار</w:t>
      </w:r>
    </w:p>
    <w:p w:rsidR="00651F88" w:rsidRDefault="00000000">
      <w:r>
        <w:t>C) هونەری</w:t>
      </w:r>
    </w:p>
    <w:p w:rsidR="00651F88" w:rsidRDefault="00000000">
      <w:r>
        <w:t>D) زانستی</w:t>
      </w:r>
    </w:p>
    <w:p w:rsidR="00651F88" w:rsidRDefault="00000000">
      <w:r>
        <w:rPr>
          <w:b/>
          <w:color w:val="B00000"/>
        </w:rPr>
        <w:t>Marked answer key: A</w:t>
      </w:r>
    </w:p>
    <w:p w:rsidR="00651F88" w:rsidRDefault="00000000">
      <w:r>
        <w:rPr>
          <w:noProof/>
        </w:rPr>
        <w:drawing>
          <wp:inline distT="0" distB="0" distL="0" distR="0">
            <wp:extent cx="5760720" cy="448711"/>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05"/>
                    <a:stretch>
                      <a:fillRect/>
                    </a:stretch>
                  </pic:blipFill>
                  <pic:spPr>
                    <a:xfrm>
                      <a:off x="0" y="0"/>
                      <a:ext cx="5760720" cy="448711"/>
                    </a:xfrm>
                    <a:prstGeom prst="rect">
                      <a:avLst/>
                    </a:prstGeom>
                  </pic:spPr>
                </pic:pic>
              </a:graphicData>
            </a:graphic>
          </wp:inline>
        </w:drawing>
      </w:r>
    </w:p>
    <w:p w:rsidR="00651F88" w:rsidRDefault="00000000">
      <w:r>
        <w:t xml:space="preserve">Verdict:  ☐ </w:t>
      </w:r>
      <w:r w:rsidRPr="003502FD">
        <w:rPr>
          <w:b/>
          <w:bCs/>
        </w:rPr>
        <w:t>CORRECT</w:t>
      </w:r>
      <w:r>
        <w:t xml:space="preserve">   ☐ TEXT ERROR   ☐ KEY ERROR   ☐ OTHER</w:t>
      </w:r>
    </w:p>
    <w:p w:rsidR="00651F88" w:rsidRDefault="00000000">
      <w:r>
        <w:lastRenderedPageBreak/>
        <w:t>Notes: ______________________________________________</w:t>
      </w:r>
    </w:p>
    <w:sectPr w:rsidR="00651F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7809984">
    <w:abstractNumId w:val="8"/>
  </w:num>
  <w:num w:numId="2" w16cid:durableId="1448230221">
    <w:abstractNumId w:val="6"/>
  </w:num>
  <w:num w:numId="3" w16cid:durableId="771050876">
    <w:abstractNumId w:val="5"/>
  </w:num>
  <w:num w:numId="4" w16cid:durableId="901676610">
    <w:abstractNumId w:val="4"/>
  </w:num>
  <w:num w:numId="5" w16cid:durableId="639311631">
    <w:abstractNumId w:val="7"/>
  </w:num>
  <w:num w:numId="6" w16cid:durableId="57021722">
    <w:abstractNumId w:val="3"/>
  </w:num>
  <w:num w:numId="7" w16cid:durableId="1819296532">
    <w:abstractNumId w:val="2"/>
  </w:num>
  <w:num w:numId="8" w16cid:durableId="1426152509">
    <w:abstractNumId w:val="1"/>
  </w:num>
  <w:num w:numId="9" w16cid:durableId="114157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271"/>
    <w:rsid w:val="0002509F"/>
    <w:rsid w:val="0003430A"/>
    <w:rsid w:val="00034616"/>
    <w:rsid w:val="0006063C"/>
    <w:rsid w:val="000948C5"/>
    <w:rsid w:val="00094B06"/>
    <w:rsid w:val="000A510F"/>
    <w:rsid w:val="000E7E8C"/>
    <w:rsid w:val="000F2D59"/>
    <w:rsid w:val="000F4CFB"/>
    <w:rsid w:val="0015074B"/>
    <w:rsid w:val="00161912"/>
    <w:rsid w:val="00182421"/>
    <w:rsid w:val="001B4A09"/>
    <w:rsid w:val="002000C1"/>
    <w:rsid w:val="00217FFD"/>
    <w:rsid w:val="002333CD"/>
    <w:rsid w:val="00241500"/>
    <w:rsid w:val="00267F3C"/>
    <w:rsid w:val="0029639D"/>
    <w:rsid w:val="00297B93"/>
    <w:rsid w:val="002B663E"/>
    <w:rsid w:val="00302D40"/>
    <w:rsid w:val="00326F90"/>
    <w:rsid w:val="003315D7"/>
    <w:rsid w:val="003502FD"/>
    <w:rsid w:val="0035315C"/>
    <w:rsid w:val="00387015"/>
    <w:rsid w:val="003E3DB5"/>
    <w:rsid w:val="004258B4"/>
    <w:rsid w:val="0043206A"/>
    <w:rsid w:val="0044647C"/>
    <w:rsid w:val="004C5C84"/>
    <w:rsid w:val="00523427"/>
    <w:rsid w:val="00525546"/>
    <w:rsid w:val="00533AC0"/>
    <w:rsid w:val="00564FD4"/>
    <w:rsid w:val="00574FBE"/>
    <w:rsid w:val="006502C8"/>
    <w:rsid w:val="00651F88"/>
    <w:rsid w:val="0067565B"/>
    <w:rsid w:val="00696C78"/>
    <w:rsid w:val="00696F0A"/>
    <w:rsid w:val="006E5673"/>
    <w:rsid w:val="00700D07"/>
    <w:rsid w:val="00765853"/>
    <w:rsid w:val="00765E9B"/>
    <w:rsid w:val="00766011"/>
    <w:rsid w:val="00770C40"/>
    <w:rsid w:val="007D54E7"/>
    <w:rsid w:val="00822E09"/>
    <w:rsid w:val="00847D8C"/>
    <w:rsid w:val="00872F7D"/>
    <w:rsid w:val="008916CF"/>
    <w:rsid w:val="008A74E0"/>
    <w:rsid w:val="008E4704"/>
    <w:rsid w:val="008F5516"/>
    <w:rsid w:val="0091454A"/>
    <w:rsid w:val="00932757"/>
    <w:rsid w:val="00945A1C"/>
    <w:rsid w:val="00971F8F"/>
    <w:rsid w:val="00985CEF"/>
    <w:rsid w:val="00986721"/>
    <w:rsid w:val="0098783F"/>
    <w:rsid w:val="00A8487E"/>
    <w:rsid w:val="00AA1D8D"/>
    <w:rsid w:val="00AA2F67"/>
    <w:rsid w:val="00AB5448"/>
    <w:rsid w:val="00B4511A"/>
    <w:rsid w:val="00B47730"/>
    <w:rsid w:val="00B97052"/>
    <w:rsid w:val="00BC0FFF"/>
    <w:rsid w:val="00BF4427"/>
    <w:rsid w:val="00C053CD"/>
    <w:rsid w:val="00C15666"/>
    <w:rsid w:val="00C52D47"/>
    <w:rsid w:val="00C74F84"/>
    <w:rsid w:val="00CB0664"/>
    <w:rsid w:val="00D81C27"/>
    <w:rsid w:val="00DC2091"/>
    <w:rsid w:val="00DE01D5"/>
    <w:rsid w:val="00E11430"/>
    <w:rsid w:val="00EC5BA9"/>
    <w:rsid w:val="00EC6DD0"/>
    <w:rsid w:val="00F80E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0849F7"/>
  <w14:defaultImageDpi w14:val="300"/>
  <w15:docId w15:val="{37C70E16-F72A-1F45-974D-82EEC08DA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jpg"/><Relationship Id="rId299" Type="http://schemas.openxmlformats.org/officeDocument/2006/relationships/image" Target="media/image147.jpg"/><Relationship Id="rId21" Type="http://schemas.openxmlformats.org/officeDocument/2006/relationships/image" Target="media/image8.jpg"/><Relationship Id="rId63" Type="http://schemas.openxmlformats.org/officeDocument/2006/relationships/image" Target="media/image29.jpg"/><Relationship Id="rId159" Type="http://schemas.openxmlformats.org/officeDocument/2006/relationships/image" Target="media/image77.jpg"/><Relationship Id="rId335" Type="http://schemas.openxmlformats.org/officeDocument/2006/relationships/image" Target="media/image165.jpg"/><Relationship Id="rId377" Type="http://schemas.openxmlformats.org/officeDocument/2006/relationships/image" Target="media/image186.jpg"/><Relationship Id="rId5" Type="http://schemas.openxmlformats.org/officeDocument/2006/relationships/webSettings" Target="webSettings.xml"/><Relationship Id="rId181" Type="http://schemas.openxmlformats.org/officeDocument/2006/relationships/image" Target="media/image88.jpg"/><Relationship Id="rId237" Type="http://schemas.openxmlformats.org/officeDocument/2006/relationships/image" Target="media/image116.jpg"/><Relationship Id="rId279" Type="http://schemas.openxmlformats.org/officeDocument/2006/relationships/image" Target="media/image137.jpg"/><Relationship Id="rId43" Type="http://schemas.openxmlformats.org/officeDocument/2006/relationships/image" Target="media/image19.jpg"/><Relationship Id="rId139" Type="http://schemas.openxmlformats.org/officeDocument/2006/relationships/image" Target="media/image67.jpg"/><Relationship Id="rId85" Type="http://schemas.openxmlformats.org/officeDocument/2006/relationships/image" Target="media/image40.jpg"/><Relationship Id="rId315" Type="http://schemas.openxmlformats.org/officeDocument/2006/relationships/image" Target="media/image155.jpg"/><Relationship Id="rId357" Type="http://schemas.openxmlformats.org/officeDocument/2006/relationships/image" Target="media/image176.jpg"/><Relationship Id="rId161" Type="http://schemas.openxmlformats.org/officeDocument/2006/relationships/image" Target="media/image78.jpg"/><Relationship Id="rId217" Type="http://schemas.openxmlformats.org/officeDocument/2006/relationships/image" Target="media/image106.jpg"/><Relationship Id="rId399" Type="http://schemas.openxmlformats.org/officeDocument/2006/relationships/image" Target="media/image197.jpg"/><Relationship Id="rId259" Type="http://schemas.openxmlformats.org/officeDocument/2006/relationships/image" Target="media/image127.jpg"/><Relationship Id="rId23" Type="http://schemas.openxmlformats.org/officeDocument/2006/relationships/image" Target="media/image9.jpg"/><Relationship Id="rId119" Type="http://schemas.openxmlformats.org/officeDocument/2006/relationships/image" Target="media/image57.jpg"/><Relationship Id="rId65" Type="http://schemas.openxmlformats.org/officeDocument/2006/relationships/image" Target="media/image30.jpg"/><Relationship Id="rId281" Type="http://schemas.openxmlformats.org/officeDocument/2006/relationships/image" Target="media/image138.jpg"/><Relationship Id="rId337" Type="http://schemas.openxmlformats.org/officeDocument/2006/relationships/image" Target="media/image166.jpg"/><Relationship Id="rId141" Type="http://schemas.openxmlformats.org/officeDocument/2006/relationships/image" Target="media/image68.jpg"/><Relationship Id="rId379" Type="http://schemas.openxmlformats.org/officeDocument/2006/relationships/image" Target="media/image187.jpg"/><Relationship Id="rId7" Type="http://schemas.openxmlformats.org/officeDocument/2006/relationships/image" Target="media/image1.jpg"/><Relationship Id="rId183" Type="http://schemas.openxmlformats.org/officeDocument/2006/relationships/image" Target="media/image89.jpg"/><Relationship Id="rId239" Type="http://schemas.openxmlformats.org/officeDocument/2006/relationships/image" Target="media/image117.jpg"/><Relationship Id="rId45" Type="http://schemas.openxmlformats.org/officeDocument/2006/relationships/image" Target="media/image20.jpg"/><Relationship Id="rId87" Type="http://schemas.openxmlformats.org/officeDocument/2006/relationships/image" Target="media/image41.jpg"/><Relationship Id="rId261" Type="http://schemas.openxmlformats.org/officeDocument/2006/relationships/image" Target="media/image128.jpg"/><Relationship Id="rId317" Type="http://schemas.openxmlformats.org/officeDocument/2006/relationships/image" Target="media/image156.jpg"/><Relationship Id="rId359" Type="http://schemas.openxmlformats.org/officeDocument/2006/relationships/image" Target="media/image177.jpg"/><Relationship Id="rId121" Type="http://schemas.openxmlformats.org/officeDocument/2006/relationships/image" Target="media/image58.jpg"/><Relationship Id="rId163" Type="http://schemas.openxmlformats.org/officeDocument/2006/relationships/image" Target="media/image79.jpg"/><Relationship Id="rId219" Type="http://schemas.openxmlformats.org/officeDocument/2006/relationships/image" Target="media/image107.jpg"/><Relationship Id="rId25" Type="http://schemas.openxmlformats.org/officeDocument/2006/relationships/image" Target="media/image10.jpg"/><Relationship Id="rId67" Type="http://schemas.openxmlformats.org/officeDocument/2006/relationships/image" Target="media/image31.jpg"/><Relationship Id="rId381" Type="http://schemas.openxmlformats.org/officeDocument/2006/relationships/image" Target="media/image188.jpg"/><Relationship Id="rId241" Type="http://schemas.openxmlformats.org/officeDocument/2006/relationships/image" Target="media/image118.jpg"/><Relationship Id="rId283" Type="http://schemas.openxmlformats.org/officeDocument/2006/relationships/image" Target="media/image139.jpg"/><Relationship Id="rId339" Type="http://schemas.openxmlformats.org/officeDocument/2006/relationships/image" Target="media/image167.jpg"/><Relationship Id="rId101" Type="http://schemas.openxmlformats.org/officeDocument/2006/relationships/image" Target="media/image48.jpg"/><Relationship Id="rId143" Type="http://schemas.openxmlformats.org/officeDocument/2006/relationships/image" Target="media/image69.jpg"/><Relationship Id="rId185" Type="http://schemas.openxmlformats.org/officeDocument/2006/relationships/image" Target="media/image90.jpg"/><Relationship Id="rId406" Type="http://schemas.openxmlformats.org/officeDocument/2006/relationships/fontTable" Target="fontTable.xml"/><Relationship Id="rId9" Type="http://schemas.openxmlformats.org/officeDocument/2006/relationships/image" Target="media/image2.jpg"/><Relationship Id="rId47" Type="http://schemas.openxmlformats.org/officeDocument/2006/relationships/image" Target="media/image21.jpg"/><Relationship Id="rId89" Type="http://schemas.openxmlformats.org/officeDocument/2006/relationships/image" Target="media/image42.jpg"/><Relationship Id="rId361" Type="http://schemas.openxmlformats.org/officeDocument/2006/relationships/image" Target="media/image178.jpg"/><Relationship Id="rId221" Type="http://schemas.openxmlformats.org/officeDocument/2006/relationships/image" Target="media/image108.jpg"/><Relationship Id="rId263" Type="http://schemas.openxmlformats.org/officeDocument/2006/relationships/image" Target="media/image129.jpg"/><Relationship Id="rId319" Type="http://schemas.openxmlformats.org/officeDocument/2006/relationships/image" Target="media/image157.jpg"/><Relationship Id="rId123" Type="http://schemas.openxmlformats.org/officeDocument/2006/relationships/image" Target="media/image59.jpg"/><Relationship Id="rId165" Type="http://schemas.openxmlformats.org/officeDocument/2006/relationships/image" Target="media/image80.jpg"/><Relationship Id="rId211" Type="http://schemas.openxmlformats.org/officeDocument/2006/relationships/image" Target="media/image103.jpg"/><Relationship Id="rId253" Type="http://schemas.openxmlformats.org/officeDocument/2006/relationships/image" Target="media/image124.jpg"/><Relationship Id="rId295" Type="http://schemas.openxmlformats.org/officeDocument/2006/relationships/image" Target="media/image145.jpg"/><Relationship Id="rId309" Type="http://schemas.openxmlformats.org/officeDocument/2006/relationships/image" Target="media/image152.jpg"/><Relationship Id="rId27" Type="http://schemas.openxmlformats.org/officeDocument/2006/relationships/image" Target="media/image11.jpg"/><Relationship Id="rId69" Type="http://schemas.openxmlformats.org/officeDocument/2006/relationships/image" Target="media/image32.jpg"/><Relationship Id="rId113" Type="http://schemas.openxmlformats.org/officeDocument/2006/relationships/image" Target="media/image54.jpg"/><Relationship Id="rId155" Type="http://schemas.openxmlformats.org/officeDocument/2006/relationships/image" Target="media/image75.jpg"/><Relationship Id="rId197" Type="http://schemas.openxmlformats.org/officeDocument/2006/relationships/image" Target="media/image96.jpg"/><Relationship Id="rId341" Type="http://schemas.openxmlformats.org/officeDocument/2006/relationships/image" Target="media/image168.jpg"/><Relationship Id="rId383" Type="http://schemas.openxmlformats.org/officeDocument/2006/relationships/image" Target="media/image189.jpg"/><Relationship Id="rId201" Type="http://schemas.openxmlformats.org/officeDocument/2006/relationships/image" Target="media/image98.jpg"/><Relationship Id="rId243" Type="http://schemas.openxmlformats.org/officeDocument/2006/relationships/image" Target="media/image119.jpg"/><Relationship Id="rId285" Type="http://schemas.openxmlformats.org/officeDocument/2006/relationships/image" Target="media/image140.jpg"/><Relationship Id="rId17" Type="http://schemas.openxmlformats.org/officeDocument/2006/relationships/image" Target="media/image6.jpg"/><Relationship Id="rId59" Type="http://schemas.openxmlformats.org/officeDocument/2006/relationships/image" Target="media/image27.jpg"/><Relationship Id="rId103" Type="http://schemas.openxmlformats.org/officeDocument/2006/relationships/image" Target="media/image49.jpg"/><Relationship Id="rId91" Type="http://schemas.openxmlformats.org/officeDocument/2006/relationships/image" Target="media/image43.jpg"/><Relationship Id="rId145" Type="http://schemas.openxmlformats.org/officeDocument/2006/relationships/image" Target="media/image70.jpg"/><Relationship Id="rId187" Type="http://schemas.openxmlformats.org/officeDocument/2006/relationships/image" Target="media/image91.jpg"/><Relationship Id="rId331" Type="http://schemas.openxmlformats.org/officeDocument/2006/relationships/image" Target="media/image163.jpg"/><Relationship Id="rId373" Type="http://schemas.openxmlformats.org/officeDocument/2006/relationships/image" Target="media/image184.jpg"/><Relationship Id="rId1" Type="http://schemas.openxmlformats.org/officeDocument/2006/relationships/customXml" Target="../customXml/item1.xml"/><Relationship Id="rId233" Type="http://schemas.openxmlformats.org/officeDocument/2006/relationships/image" Target="media/image114.jpg"/><Relationship Id="rId49" Type="http://schemas.openxmlformats.org/officeDocument/2006/relationships/image" Target="media/image22.jpg"/><Relationship Id="rId275" Type="http://schemas.openxmlformats.org/officeDocument/2006/relationships/image" Target="media/image135.jpg"/><Relationship Id="rId81" Type="http://schemas.openxmlformats.org/officeDocument/2006/relationships/image" Target="media/image38.jpg"/><Relationship Id="rId135" Type="http://schemas.openxmlformats.org/officeDocument/2006/relationships/image" Target="media/image65.jpg"/><Relationship Id="rId177" Type="http://schemas.openxmlformats.org/officeDocument/2006/relationships/image" Target="media/image86.jpg"/><Relationship Id="rId321" Type="http://schemas.openxmlformats.org/officeDocument/2006/relationships/image" Target="media/image158.jpg"/><Relationship Id="rId363" Type="http://schemas.openxmlformats.org/officeDocument/2006/relationships/image" Target="media/image179.jpg"/><Relationship Id="rId223" Type="http://schemas.openxmlformats.org/officeDocument/2006/relationships/image" Target="media/image109.jpg"/><Relationship Id="rId39" Type="http://schemas.openxmlformats.org/officeDocument/2006/relationships/image" Target="media/image17.jpg"/><Relationship Id="rId265" Type="http://schemas.openxmlformats.org/officeDocument/2006/relationships/image" Target="media/image130.jpg"/><Relationship Id="rId125" Type="http://schemas.openxmlformats.org/officeDocument/2006/relationships/image" Target="media/image60.jpg"/><Relationship Id="rId167" Type="http://schemas.openxmlformats.org/officeDocument/2006/relationships/image" Target="media/image81.jpg"/><Relationship Id="rId311" Type="http://schemas.openxmlformats.org/officeDocument/2006/relationships/image" Target="media/image153.jpg"/><Relationship Id="rId353" Type="http://schemas.openxmlformats.org/officeDocument/2006/relationships/image" Target="media/image174.jpg"/><Relationship Id="rId395" Type="http://schemas.openxmlformats.org/officeDocument/2006/relationships/image" Target="media/image195.jpg"/><Relationship Id="rId71" Type="http://schemas.openxmlformats.org/officeDocument/2006/relationships/image" Target="media/image33.jpg"/><Relationship Id="rId213" Type="http://schemas.openxmlformats.org/officeDocument/2006/relationships/image" Target="media/image104.jpg"/><Relationship Id="rId2" Type="http://schemas.openxmlformats.org/officeDocument/2006/relationships/numbering" Target="numbering.xml"/><Relationship Id="rId29" Type="http://schemas.openxmlformats.org/officeDocument/2006/relationships/image" Target="media/image12.jpg"/><Relationship Id="rId255" Type="http://schemas.openxmlformats.org/officeDocument/2006/relationships/image" Target="media/image125.jpg"/><Relationship Id="rId297" Type="http://schemas.openxmlformats.org/officeDocument/2006/relationships/image" Target="media/image146.jpg"/><Relationship Id="rId115" Type="http://schemas.openxmlformats.org/officeDocument/2006/relationships/image" Target="media/image55.jpg"/><Relationship Id="rId157" Type="http://schemas.openxmlformats.org/officeDocument/2006/relationships/image" Target="media/image76.jpg"/><Relationship Id="rId301" Type="http://schemas.openxmlformats.org/officeDocument/2006/relationships/image" Target="media/image148.jpg"/><Relationship Id="rId343" Type="http://schemas.openxmlformats.org/officeDocument/2006/relationships/image" Target="media/image169.jpg"/><Relationship Id="rId61" Type="http://schemas.openxmlformats.org/officeDocument/2006/relationships/image" Target="media/image28.jpg"/><Relationship Id="rId199" Type="http://schemas.openxmlformats.org/officeDocument/2006/relationships/image" Target="media/image97.jpg"/><Relationship Id="rId203" Type="http://schemas.openxmlformats.org/officeDocument/2006/relationships/image" Target="media/image99.jpg"/><Relationship Id="rId385" Type="http://schemas.openxmlformats.org/officeDocument/2006/relationships/image" Target="media/image190.jpg"/><Relationship Id="rId19" Type="http://schemas.openxmlformats.org/officeDocument/2006/relationships/image" Target="media/image7.jpg"/><Relationship Id="rId245" Type="http://schemas.openxmlformats.org/officeDocument/2006/relationships/image" Target="media/image120.jpg"/><Relationship Id="rId287" Type="http://schemas.openxmlformats.org/officeDocument/2006/relationships/image" Target="media/image141.jpg"/><Relationship Id="rId105" Type="http://schemas.openxmlformats.org/officeDocument/2006/relationships/image" Target="media/image50.jpg"/><Relationship Id="rId147" Type="http://schemas.openxmlformats.org/officeDocument/2006/relationships/image" Target="media/image71.jpg"/><Relationship Id="rId333" Type="http://schemas.openxmlformats.org/officeDocument/2006/relationships/image" Target="media/image164.jpg"/><Relationship Id="rId51" Type="http://schemas.openxmlformats.org/officeDocument/2006/relationships/image" Target="media/image23.jpg"/><Relationship Id="rId93" Type="http://schemas.openxmlformats.org/officeDocument/2006/relationships/image" Target="media/image44.jpg"/><Relationship Id="rId189" Type="http://schemas.openxmlformats.org/officeDocument/2006/relationships/image" Target="media/image92.jpg"/><Relationship Id="rId375" Type="http://schemas.openxmlformats.org/officeDocument/2006/relationships/image" Target="media/image185.jpg"/><Relationship Id="rId3" Type="http://schemas.openxmlformats.org/officeDocument/2006/relationships/styles" Target="styles.xml"/><Relationship Id="rId235" Type="http://schemas.openxmlformats.org/officeDocument/2006/relationships/image" Target="media/image115.jpg"/><Relationship Id="rId277" Type="http://schemas.openxmlformats.org/officeDocument/2006/relationships/image" Target="media/image136.jpg"/><Relationship Id="rId137" Type="http://schemas.openxmlformats.org/officeDocument/2006/relationships/image" Target="media/image66.jpg"/><Relationship Id="rId323" Type="http://schemas.openxmlformats.org/officeDocument/2006/relationships/image" Target="media/image159.jpg"/><Relationship Id="rId41" Type="http://schemas.openxmlformats.org/officeDocument/2006/relationships/image" Target="media/image18.jpg"/><Relationship Id="rId83" Type="http://schemas.openxmlformats.org/officeDocument/2006/relationships/image" Target="media/image39.jpg"/><Relationship Id="rId179" Type="http://schemas.openxmlformats.org/officeDocument/2006/relationships/image" Target="media/image87.jpg"/><Relationship Id="rId365" Type="http://schemas.openxmlformats.org/officeDocument/2006/relationships/image" Target="media/image180.jpg"/><Relationship Id="rId225" Type="http://schemas.openxmlformats.org/officeDocument/2006/relationships/image" Target="media/image110.jpg"/><Relationship Id="rId267" Type="http://schemas.openxmlformats.org/officeDocument/2006/relationships/image" Target="media/image131.jpg"/><Relationship Id="rId127" Type="http://schemas.openxmlformats.org/officeDocument/2006/relationships/image" Target="media/image61.jpg"/><Relationship Id="rId313" Type="http://schemas.openxmlformats.org/officeDocument/2006/relationships/image" Target="media/image154.jpg"/><Relationship Id="rId31" Type="http://schemas.openxmlformats.org/officeDocument/2006/relationships/image" Target="media/image13.jpg"/><Relationship Id="rId73" Type="http://schemas.openxmlformats.org/officeDocument/2006/relationships/image" Target="media/image34.jpg"/><Relationship Id="rId169" Type="http://schemas.openxmlformats.org/officeDocument/2006/relationships/image" Target="media/image82.jpg"/><Relationship Id="rId355" Type="http://schemas.openxmlformats.org/officeDocument/2006/relationships/image" Target="media/image175.jpg"/><Relationship Id="rId397" Type="http://schemas.openxmlformats.org/officeDocument/2006/relationships/image" Target="media/image196.jpg"/><Relationship Id="rId4" Type="http://schemas.openxmlformats.org/officeDocument/2006/relationships/settings" Target="settings.xml"/><Relationship Id="rId215" Type="http://schemas.openxmlformats.org/officeDocument/2006/relationships/image" Target="media/image105.jpg"/><Relationship Id="rId257" Type="http://schemas.openxmlformats.org/officeDocument/2006/relationships/image" Target="media/image126.jpg"/><Relationship Id="rId401" Type="http://schemas.openxmlformats.org/officeDocument/2006/relationships/image" Target="media/image198.jpg"/><Relationship Id="rId303" Type="http://schemas.openxmlformats.org/officeDocument/2006/relationships/image" Target="media/image149.jpg"/><Relationship Id="rId345" Type="http://schemas.openxmlformats.org/officeDocument/2006/relationships/image" Target="media/image170.jpg"/><Relationship Id="rId387" Type="http://schemas.openxmlformats.org/officeDocument/2006/relationships/image" Target="media/image191.jpg"/><Relationship Id="rId191" Type="http://schemas.openxmlformats.org/officeDocument/2006/relationships/image" Target="media/image93.jpg"/><Relationship Id="rId205" Type="http://schemas.openxmlformats.org/officeDocument/2006/relationships/image" Target="media/image100.jpg"/><Relationship Id="rId247" Type="http://schemas.openxmlformats.org/officeDocument/2006/relationships/image" Target="media/image121.jpg"/><Relationship Id="rId107" Type="http://schemas.openxmlformats.org/officeDocument/2006/relationships/image" Target="media/image51.jpg"/><Relationship Id="rId289" Type="http://schemas.openxmlformats.org/officeDocument/2006/relationships/image" Target="media/image142.jpg"/><Relationship Id="rId11" Type="http://schemas.openxmlformats.org/officeDocument/2006/relationships/image" Target="media/image3.jpg"/><Relationship Id="rId53" Type="http://schemas.openxmlformats.org/officeDocument/2006/relationships/image" Target="media/image24.jpg"/><Relationship Id="rId149" Type="http://schemas.openxmlformats.org/officeDocument/2006/relationships/image" Target="media/image72.jpg"/><Relationship Id="rId95" Type="http://schemas.openxmlformats.org/officeDocument/2006/relationships/image" Target="media/image45.jpg"/><Relationship Id="rId325" Type="http://schemas.openxmlformats.org/officeDocument/2006/relationships/image" Target="media/image160.jpg"/><Relationship Id="rId367" Type="http://schemas.openxmlformats.org/officeDocument/2006/relationships/image" Target="media/image181.jpg"/><Relationship Id="rId171" Type="http://schemas.openxmlformats.org/officeDocument/2006/relationships/image" Target="media/image83.jpg"/><Relationship Id="rId227" Type="http://schemas.openxmlformats.org/officeDocument/2006/relationships/image" Target="media/image111.jpg"/><Relationship Id="rId269" Type="http://schemas.openxmlformats.org/officeDocument/2006/relationships/image" Target="media/image132.jpg"/><Relationship Id="rId33" Type="http://schemas.openxmlformats.org/officeDocument/2006/relationships/image" Target="media/image14.jpg"/><Relationship Id="rId129" Type="http://schemas.openxmlformats.org/officeDocument/2006/relationships/image" Target="media/image62.jpg"/><Relationship Id="rId75" Type="http://schemas.openxmlformats.org/officeDocument/2006/relationships/image" Target="media/image35.jpg"/><Relationship Id="rId403" Type="http://schemas.openxmlformats.org/officeDocument/2006/relationships/image" Target="media/image199.jpg"/><Relationship Id="rId291" Type="http://schemas.openxmlformats.org/officeDocument/2006/relationships/image" Target="media/image143.jpg"/><Relationship Id="rId305" Type="http://schemas.openxmlformats.org/officeDocument/2006/relationships/image" Target="media/image150.jpg"/><Relationship Id="rId347" Type="http://schemas.openxmlformats.org/officeDocument/2006/relationships/image" Target="media/image171.jpg"/><Relationship Id="rId151" Type="http://schemas.openxmlformats.org/officeDocument/2006/relationships/image" Target="media/image73.jpg"/><Relationship Id="rId389" Type="http://schemas.openxmlformats.org/officeDocument/2006/relationships/image" Target="media/image192.jpg"/><Relationship Id="rId193" Type="http://schemas.openxmlformats.org/officeDocument/2006/relationships/image" Target="media/image94.jpg"/><Relationship Id="rId207" Type="http://schemas.openxmlformats.org/officeDocument/2006/relationships/image" Target="media/image101.jpg"/><Relationship Id="rId249" Type="http://schemas.openxmlformats.org/officeDocument/2006/relationships/image" Target="media/image122.jpg"/><Relationship Id="rId13" Type="http://schemas.openxmlformats.org/officeDocument/2006/relationships/image" Target="media/image4.jpg"/><Relationship Id="rId109" Type="http://schemas.openxmlformats.org/officeDocument/2006/relationships/image" Target="media/image52.jpg"/><Relationship Id="rId55" Type="http://schemas.openxmlformats.org/officeDocument/2006/relationships/image" Target="media/image25.jpg"/><Relationship Id="rId97" Type="http://schemas.openxmlformats.org/officeDocument/2006/relationships/image" Target="media/image46.jpg"/><Relationship Id="rId271" Type="http://schemas.openxmlformats.org/officeDocument/2006/relationships/image" Target="media/image133.jpg"/><Relationship Id="rId131" Type="http://schemas.openxmlformats.org/officeDocument/2006/relationships/image" Target="media/image63.jpg"/><Relationship Id="rId327" Type="http://schemas.openxmlformats.org/officeDocument/2006/relationships/image" Target="media/image161.jpg"/><Relationship Id="rId369" Type="http://schemas.openxmlformats.org/officeDocument/2006/relationships/image" Target="media/image182.jpg"/><Relationship Id="rId173" Type="http://schemas.openxmlformats.org/officeDocument/2006/relationships/image" Target="media/image84.jpg"/><Relationship Id="rId229" Type="http://schemas.openxmlformats.org/officeDocument/2006/relationships/image" Target="media/image112.jpg"/><Relationship Id="rId35" Type="http://schemas.openxmlformats.org/officeDocument/2006/relationships/image" Target="media/image15.jpg"/><Relationship Id="rId77" Type="http://schemas.openxmlformats.org/officeDocument/2006/relationships/image" Target="media/image36.jpg"/><Relationship Id="rId391" Type="http://schemas.openxmlformats.org/officeDocument/2006/relationships/image" Target="media/image193.jpg"/><Relationship Id="rId405" Type="http://schemas.openxmlformats.org/officeDocument/2006/relationships/image" Target="media/image200.jpg"/><Relationship Id="rId251" Type="http://schemas.openxmlformats.org/officeDocument/2006/relationships/image" Target="media/image123.jpg"/><Relationship Id="rId293" Type="http://schemas.openxmlformats.org/officeDocument/2006/relationships/image" Target="media/image144.jpg"/><Relationship Id="rId307" Type="http://schemas.openxmlformats.org/officeDocument/2006/relationships/image" Target="media/image151.jpg"/><Relationship Id="rId349" Type="http://schemas.openxmlformats.org/officeDocument/2006/relationships/image" Target="media/image172.jpg"/><Relationship Id="rId111" Type="http://schemas.openxmlformats.org/officeDocument/2006/relationships/image" Target="media/image53.jpg"/><Relationship Id="rId153" Type="http://schemas.openxmlformats.org/officeDocument/2006/relationships/image" Target="media/image74.jpg"/><Relationship Id="rId195" Type="http://schemas.openxmlformats.org/officeDocument/2006/relationships/image" Target="media/image95.jpg"/><Relationship Id="rId209" Type="http://schemas.openxmlformats.org/officeDocument/2006/relationships/image" Target="media/image102.jpg"/><Relationship Id="rId15" Type="http://schemas.openxmlformats.org/officeDocument/2006/relationships/image" Target="media/image5.jpg"/><Relationship Id="rId57" Type="http://schemas.openxmlformats.org/officeDocument/2006/relationships/image" Target="media/image26.jpg"/><Relationship Id="rId99" Type="http://schemas.openxmlformats.org/officeDocument/2006/relationships/image" Target="media/image47.jpg"/><Relationship Id="rId371" Type="http://schemas.openxmlformats.org/officeDocument/2006/relationships/image" Target="media/image183.jpg"/><Relationship Id="rId231" Type="http://schemas.openxmlformats.org/officeDocument/2006/relationships/image" Target="media/image113.jpg"/><Relationship Id="rId273" Type="http://schemas.openxmlformats.org/officeDocument/2006/relationships/image" Target="media/image134.jpg"/><Relationship Id="rId329" Type="http://schemas.openxmlformats.org/officeDocument/2006/relationships/image" Target="media/image162.jpg"/><Relationship Id="rId133" Type="http://schemas.openxmlformats.org/officeDocument/2006/relationships/image" Target="media/image64.jpg"/><Relationship Id="rId175" Type="http://schemas.openxmlformats.org/officeDocument/2006/relationships/image" Target="media/image85.jpg"/><Relationship Id="rId37" Type="http://schemas.openxmlformats.org/officeDocument/2006/relationships/image" Target="media/image16.jpg"/><Relationship Id="rId79" Type="http://schemas.openxmlformats.org/officeDocument/2006/relationships/image" Target="media/image37.jpg"/><Relationship Id="rId351" Type="http://schemas.openxmlformats.org/officeDocument/2006/relationships/image" Target="media/image173.jpg"/><Relationship Id="rId393" Type="http://schemas.openxmlformats.org/officeDocument/2006/relationships/image" Target="media/image194.jpg"/><Relationship Id="rId40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96</Pages>
  <Words>14345</Words>
  <Characters>81772</Characters>
  <Application>Microsoft Office Word</Application>
  <DocSecurity>0</DocSecurity>
  <Lines>681</Lines>
  <Paragraphs>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Khalid</cp:lastModifiedBy>
  <cp:revision>70</cp:revision>
  <dcterms:created xsi:type="dcterms:W3CDTF">2013-12-23T23:15:00Z</dcterms:created>
  <dcterms:modified xsi:type="dcterms:W3CDTF">2026-09-12T14:06:00Z</dcterms:modified>
  <cp:category/>
</cp:coreProperties>
</file>